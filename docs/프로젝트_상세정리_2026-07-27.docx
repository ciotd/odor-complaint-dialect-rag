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지역 방언 악취 민원 대화 생성 — 프로젝트 상세 정리</w:t>
      </w:r>
    </w:p>
    <w:p>
      <w:r>
        <w:rPr>
          <w:b w:val="0"/>
          <w:i/>
        </w:rPr>
        <w:t>로컬 오픈소스 LLM + 방언 지식 RAG(파인튜닝 없이) 기반 데이터 생성 및 평가 연구</w:t>
      </w:r>
    </w:p>
    <w:p>
      <w:r>
        <w:rPr>
          <w:b w:val="0"/>
          <w:i w:val="0"/>
        </w:rPr>
        <w:t>작성: 2026-07-27 (갱신 2026-07-29) · 논문 집필용 심층 이해 자료 · 재현 근거는 리포 docs/data_audit.md, docs/research_scope.md 참조</w:t>
      </w:r>
    </w:p>
    <w:p>
      <w:r>
        <w:br w:type="page"/>
      </w:r>
    </w:p>
    <w:p>
      <w:pPr>
        <w:pStyle w:val="Heading1"/>
      </w:pPr>
      <w:r>
        <w:t>0. 이어가기 (새 세션에서 여기부터)</w:t>
      </w:r>
    </w:p>
    <w:p>
      <w:r>
        <w:rPr>
          <w:b w:val="0"/>
          <w:i w:val="0"/>
        </w:rPr>
        <w:t>불러올 문서 순서: ①docs/data_audit.md(§0 가이드·§8 평가설계) ②docs/research_scope.md ③이 파일 ④논문계획_회의정리(26.07.24).md §9~§10.</w:t>
      </w:r>
    </w:p>
    <w:p>
      <w:r>
        <w:rPr>
          <w:b w:val="0"/>
          <w:i w:val="0"/>
        </w:rPr>
        <w:t>완료: 리소스 정제(어휘 56,064/규칙 291)+malformed 검수 · C_kb 검색기 · S1/S2 하네스 · 프롬프트 튜닝 · 파일럿 Qwen·Claude × C0/C_kb(n=8).</w:t>
      </w:r>
    </w:p>
    <w:p>
      <w:r>
        <w:rPr>
          <w:b/>
          <w:i w:val="0"/>
        </w:rPr>
        <w:t>핵심 발견: RAG 가치 ∝ 1/베이스모델 성능.</w:t>
      </w:r>
    </w:p>
    <w:p>
      <w:r>
        <w:rPr>
          <w:b w:val="0"/>
          <w:i w:val="0"/>
        </w:rPr>
        <w:t>바로 다음: 평가 B(방언성 이중추정) 구현부터 → C(역번역) → A(합성교란 검증).</w:t>
      </w:r>
    </w:p>
    <w:p>
      <w:r>
        <w:rPr>
          <w:b w:val="0"/>
          <w:i w:val="0"/>
        </w:rPr>
        <w:t>미해결: 표지 손목록 문헌근거 부착(국립국어원 대조, 대기 중) · 나무위키 라이선스 · C1 미구현 · ①단계 외국어 누수.</w:t>
      </w:r>
    </w:p>
    <w:p>
      <w:r>
        <w:br w:type="page"/>
      </w:r>
    </w:p>
    <w:p>
      <w:pPr>
        <w:pStyle w:val="Heading1"/>
      </w:pPr>
      <w:r>
        <w:t>1. 프로젝트 한눈에</w:t>
      </w:r>
    </w:p>
    <w:p>
      <w:r>
        <w:rPr>
          <w:b w:val="0"/>
          <w:i w:val="0"/>
        </w:rPr>
        <w:t>목표: 표준어 위주로 학습된 LLM이 취약한 '지역 방언 악취 민원 상담 대화'를, 파인튜닝 없이 방언 지식 검색 증강(RAG)으로 생성한다. 그리고 생성 데이터의 '방언 품질'을 사람/방언심판 없이도 신뢰성 있게 평가하는 방법을 함께 제안한다.</w:t>
      </w:r>
    </w:p>
    <w:p>
      <w:r>
        <w:rPr>
          <w:b/>
          <w:i w:val="0"/>
        </w:rPr>
        <w:t>핵심 프레이밍(중요)</w:t>
      </w:r>
    </w:p>
    <w:p>
      <w:pPr>
        <w:pStyle w:val="ListBullet"/>
      </w:pPr>
      <w:r>
        <w:t>RAG를 '병렬문장(번역쌍) 검색'이 아니라 '방언 지식(어휘·문법) 검색'으로 재정의한다. → 조건 이름 C_kb의 kb = knowledge base.</w:t>
      </w:r>
    </w:p>
    <w:p>
      <w:pPr>
        <w:pStyle w:val="ListBullet"/>
      </w:pPr>
      <w:r>
        <w:t>두 축을 함께 본다: (모델) 로컬 Qwen vs 상용 Claude, (조건) 지식 주입 정도 C0/C1/C_kb.</w:t>
      </w:r>
    </w:p>
    <w:p>
      <w:pPr>
        <w:pStyle w:val="ListBullet"/>
      </w:pPr>
      <w:r>
        <w:t>생성 데이터 '평가 방법' 자체를 기여로 삼는다(사람평가 없이 검증 가능한 자동 평가).</w:t>
      </w:r>
    </w:p>
    <w:p>
      <w:r>
        <w:rPr>
          <w:b w:val="0"/>
          <w:i w:val="0"/>
        </w:rPr>
        <w:t>4개 권역만 다룬다: 강원·경상·전라·충청 (제주 제외 — 별도 z/ 프로젝트로 분리).</w:t>
      </w:r>
    </w:p>
    <w:p>
      <w:pPr>
        <w:pStyle w:val="Heading1"/>
      </w:pPr>
      <w:r>
        <w:t>2. 연구 질문 (RQ)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질문</w:t>
            </w:r>
          </w:p>
        </w:tc>
      </w:tr>
      <w:tr>
        <w:tc>
          <w:tcPr>
            <w:tcW w:type="dxa" w:w="4320"/>
          </w:tcPr>
          <w:p>
            <w:r>
              <w:t>RQ1</w:t>
            </w:r>
          </w:p>
        </w:tc>
        <w:tc>
          <w:tcPr>
            <w:tcW w:type="dxa" w:w="4320"/>
          </w:tcPr>
          <w:p>
            <w:r>
              <w:t>방언 지식 검색 주입(C_kb)이, 지식을 안 준 경우(C0)와 질의무관 고정예시(C1)보다 방언 생성 품질을 높이는가?</w:t>
            </w:r>
          </w:p>
        </w:tc>
      </w:tr>
      <w:tr>
        <w:tc>
          <w:tcPr>
            <w:tcW w:type="dxa" w:w="4320"/>
          </w:tcPr>
          <w:p>
            <w:r>
              <w:t>RQ2</w:t>
            </w:r>
          </w:p>
        </w:tc>
        <w:tc>
          <w:tcPr>
            <w:tcW w:type="dxa" w:w="4320"/>
          </w:tcPr>
          <w:p>
            <w:r>
              <w:t>어휘 자원과 문법 규칙 자원 중 무엇이 더 기여하는가? (C_kb-lex / -rule / -both)</w:t>
            </w:r>
          </w:p>
        </w:tc>
      </w:tr>
      <w:tr>
        <w:tc>
          <w:tcPr>
            <w:tcW w:type="dxa" w:w="4320"/>
          </w:tcPr>
          <w:p>
            <w:r>
              <w:t>보조</w:t>
            </w:r>
          </w:p>
        </w:tc>
        <w:tc>
          <w:tcPr>
            <w:tcW w:type="dxa" w:w="4320"/>
          </w:tcPr>
          <w:p>
            <w:r>
              <w:t>로컬(Qwen) vs 상용(Claude)에서 RAG 효과가 어떻게 다른가?</w:t>
            </w:r>
          </w:p>
        </w:tc>
      </w:tr>
    </w:tbl>
    <w:p/>
    <w:p>
      <w:pPr>
        <w:pStyle w:val="Heading1"/>
      </w:pPr>
      <w:r>
        <w:t>3. 실험 설계</w:t>
      </w:r>
    </w:p>
    <w:p>
      <w:pPr>
        <w:pStyle w:val="Heading2"/>
      </w:pPr>
      <w:r>
        <w:t>3.1 두 개의 축</w:t>
      </w:r>
    </w:p>
    <w:p>
      <w:r>
        <w:rPr>
          <w:b w:val="0"/>
          <w:i w:val="0"/>
        </w:rPr>
        <w:t>실험은 여러 축의 조합이다. 전부 곱하면 크므로 파일럿에서 축소한다.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축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생성 전략 S</w:t>
            </w:r>
          </w:p>
        </w:tc>
        <w:tc>
          <w:tcPr>
            <w:tcW w:type="dxa" w:w="2880"/>
          </w:tcPr>
          <w:p>
            <w:r>
              <w:t>S1 직접 / S2 변환</w:t>
            </w:r>
          </w:p>
        </w:tc>
        <w:tc>
          <w:tcPr>
            <w:tcW w:type="dxa" w:w="2880"/>
          </w:tcPr>
          <w:p>
            <w:r>
              <w:t>S1=키워드→바로 방언. S2=키워드→표준어→(검색·주입)→방언.</w:t>
            </w:r>
          </w:p>
        </w:tc>
      </w:tr>
      <w:tr>
        <w:tc>
          <w:tcPr>
            <w:tcW w:type="dxa" w:w="2880"/>
          </w:tcPr>
          <w:p>
            <w:r>
              <w:t>지식 공급 C</w:t>
            </w:r>
          </w:p>
        </w:tc>
        <w:tc>
          <w:tcPr>
            <w:tcW w:type="dxa" w:w="2880"/>
          </w:tcPr>
          <w:p>
            <w:r>
              <w:t>C0 / C1 / C_kb</w:t>
            </w:r>
          </w:p>
        </w:tc>
        <w:tc>
          <w:tcPr>
            <w:tcW w:type="dxa" w:w="2880"/>
          </w:tcPr>
          <w:p>
            <w:r>
              <w:t>C0=없음(zero-shot). C1=고정 few-shot. C_kb=검색 지식 주입.</w:t>
            </w:r>
          </w:p>
        </w:tc>
      </w:tr>
      <w:tr>
        <w:tc>
          <w:tcPr>
            <w:tcW w:type="dxa" w:w="2880"/>
          </w:tcPr>
          <w:p>
            <w:r>
              <w:t>C_kb 세부</w:t>
            </w:r>
          </w:p>
        </w:tc>
        <w:tc>
          <w:tcPr>
            <w:tcW w:type="dxa" w:w="2880"/>
          </w:tcPr>
          <w:p>
            <w:r>
              <w:t>lex / rule / both</w:t>
            </w:r>
          </w:p>
        </w:tc>
        <w:tc>
          <w:tcPr>
            <w:tcW w:type="dxa" w:w="2880"/>
          </w:tcPr>
          <w:p>
            <w:r>
              <w:t>어휘만 / 규칙만 / 둘 다 (RQ2).</w:t>
            </w:r>
          </w:p>
        </w:tc>
      </w:tr>
      <w:tr>
        <w:tc>
          <w:tcPr>
            <w:tcW w:type="dxa" w:w="2880"/>
          </w:tcPr>
          <w:p>
            <w:r>
              <w:t>모델</w:t>
            </w:r>
          </w:p>
        </w:tc>
        <w:tc>
          <w:tcPr>
            <w:tcW w:type="dxa" w:w="2880"/>
          </w:tcPr>
          <w:p>
            <w:r>
              <w:t>로컬 Qwen / 상용 Claude</w:t>
            </w:r>
          </w:p>
        </w:tc>
        <w:tc>
          <w:tcPr>
            <w:tcW w:type="dxa" w:w="2880"/>
          </w:tcPr>
          <w:p>
            <w:r>
              <w:t>Qwen3.6-27B(vLLM) / claude-opus-4-8.</w:t>
            </w:r>
          </w:p>
        </w:tc>
      </w:tr>
      <w:tr>
        <w:tc>
          <w:tcPr>
            <w:tcW w:type="dxa" w:w="2880"/>
          </w:tcPr>
          <w:p>
            <w:r>
              <w:t>권역</w:t>
            </w:r>
          </w:p>
        </w:tc>
        <w:tc>
          <w:tcPr>
            <w:tcW w:type="dxa" w:w="2880"/>
          </w:tcPr>
          <w:p>
            <w:r>
              <w:t>강원·경상·전라·충청</w:t>
            </w:r>
          </w:p>
        </w:tc>
        <w:tc>
          <w:tcPr>
            <w:tcW w:type="dxa" w:w="2880"/>
          </w:tcPr>
          <w:p>
            <w:r>
              <w:t>제주 제외.</w:t>
            </w:r>
          </w:p>
        </w:tc>
      </w:tr>
    </w:tbl>
    <w:p/>
    <w:p>
      <w:pPr>
        <w:pStyle w:val="Heading2"/>
      </w:pPr>
      <w:r>
        <w:t>3.2 왜 S2가 RAG의 무대인가</w:t>
      </w:r>
    </w:p>
    <w:p>
      <w:r>
        <w:rPr>
          <w:b w:val="0"/>
          <w:i w:val="0"/>
        </w:rPr>
        <w:t>검색에는 '질의(query)'가 필요하다. S1은 방언을 바로 만들어 질의가 없어 RAG가 성립하지 않고 지역지식 고정주입에 그친다. S2는 먼저 표준어 대화를 만들고 그 '민원인 표준어 발화'를 질의로 삼아 검색하므로 RAG가 실질적으로 작동한다. 따라서 깨끗한 비교는 S2×C0 vs S2×C_kb 이며, 차이는 오직 '주입된 지식'뿐이라 RAG 효과가 분리된다.</w:t>
      </w:r>
    </w:p>
    <w:p>
      <w:pPr>
        <w:pStyle w:val="Heading2"/>
      </w:pPr>
      <w:r>
        <w:t>3.3 C1(고정 few-shot)을 반드시 넣는 이유</w:t>
      </w:r>
    </w:p>
    <w:p>
      <w:r>
        <w:rPr>
          <w:b w:val="0"/>
          <w:i w:val="0"/>
        </w:rPr>
        <w:t>C_kb가 좋아도 '그냥 예시를 넣어서 좋아진 것 아니냐'는 반박을 막으려면, 질의무관 고정예시(C1)와 검색지식(C_kb)을 나란히 비교해야 한다. C1은 대조군이다.</w:t>
      </w:r>
    </w:p>
    <w:p>
      <w:pPr>
        <w:pStyle w:val="Heading1"/>
      </w:pPr>
      <w:r>
        <w:t>4. 데이터·리소스와 정제</w:t>
      </w:r>
    </w:p>
    <w:p>
      <w:pPr>
        <w:pStyle w:val="Heading2"/>
      </w:pPr>
      <w:r>
        <w:t>4.1 출처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리소스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생성 방식</w:t>
            </w:r>
          </w:p>
        </w:tc>
      </w:tr>
      <w:tr>
        <w:tc>
          <w:tcPr>
            <w:tcW w:type="dxa" w:w="2880"/>
          </w:tcPr>
          <w:p>
            <w:r>
              <w:t>어휘(vocab)</w:t>
            </w:r>
          </w:p>
        </w:tc>
        <w:tc>
          <w:tcPr>
            <w:tcW w:type="dxa" w:w="2880"/>
          </w:tcPr>
          <w:p>
            <w:r>
              <w:t>네이버 방언 사전</w:t>
            </w:r>
          </w:p>
        </w:tc>
        <w:tc>
          <w:tcPr>
            <w:tcW w:type="dxa" w:w="2880"/>
          </w:tcPr>
          <w:p>
            <w:r>
              <w:t>웹 스크래핑</w:t>
            </w:r>
          </w:p>
        </w:tc>
      </w:tr>
      <w:tr>
        <w:tc>
          <w:tcPr>
            <w:tcW w:type="dxa" w:w="2880"/>
          </w:tcPr>
          <w:p>
            <w:r>
              <w:t>문법(grammar)</w:t>
            </w:r>
          </w:p>
        </w:tc>
        <w:tc>
          <w:tcPr>
            <w:tcW w:type="dxa" w:w="2880"/>
          </w:tcPr>
          <w:p>
            <w:r>
              <w:t>나무위키·논문 등(PDF)</w:t>
            </w:r>
          </w:p>
        </w:tc>
        <w:tc>
          <w:tcPr>
            <w:tcW w:type="dxa" w:w="2880"/>
          </w:tcPr>
          <w:p>
            <w:r>
              <w:t>문서 수집 후 LLM으로 메타데이터 구조화</w:t>
            </w:r>
          </w:p>
        </w:tc>
      </w:tr>
    </w:tbl>
    <w:p/>
    <w:p>
      <w:r>
        <w:rPr>
          <w:b w:val="0"/>
          <w:i w:val="0"/>
        </w:rPr>
        <w:t>주의: 문법은 LLM 구조화 산물이라 구조 오류·정확성 미보장 → 정제·검수 대상. 어휘는 방언형이 표준어와 다른 단어만 수록(사전 성격) → 공장·머리 같은 현대어는 없음(정상).</w:t>
      </w:r>
    </w:p>
    <w:p>
      <w:pPr>
        <w:pStyle w:val="Heading2"/>
      </w:pPr>
      <w:r>
        <w:t>4.2 정제 결과 (clean_resources.py)</w:t>
      </w:r>
    </w:p>
    <w:p>
      <w:r>
        <w:rPr>
          <w:b w:val="0"/>
          <w:i w:val="0"/>
        </w:rPr>
        <w:t>어휘: 무변환·속담·중복 제거, standard를 head(표제어)+gloss(뜻풀이)로 파싱. → 56,064개 유지.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권역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어휘 유지</w:t>
            </w:r>
          </w:p>
        </w:tc>
      </w:tr>
      <w:tr>
        <w:tc>
          <w:tcPr>
            <w:tcW w:type="dxa" w:w="4320"/>
          </w:tcPr>
          <w:p>
            <w:r>
              <w:t>강원</w:t>
            </w:r>
          </w:p>
        </w:tc>
        <w:tc>
          <w:tcPr>
            <w:tcW w:type="dxa" w:w="4320"/>
          </w:tcPr>
          <w:p>
            <w:r>
              <w:t>13,584</w:t>
            </w:r>
          </w:p>
        </w:tc>
      </w:tr>
      <w:tr>
        <w:tc>
          <w:tcPr>
            <w:tcW w:type="dxa" w:w="4320"/>
          </w:tcPr>
          <w:p>
            <w:r>
              <w:t>경상</w:t>
            </w:r>
          </w:p>
        </w:tc>
        <w:tc>
          <w:tcPr>
            <w:tcW w:type="dxa" w:w="4320"/>
          </w:tcPr>
          <w:p>
            <w:r>
              <w:t>11,304</w:t>
            </w:r>
          </w:p>
        </w:tc>
      </w:tr>
      <w:tr>
        <w:tc>
          <w:tcPr>
            <w:tcW w:type="dxa" w:w="4320"/>
          </w:tcPr>
          <w:p>
            <w:r>
              <w:t>전라</w:t>
            </w:r>
          </w:p>
        </w:tc>
        <w:tc>
          <w:tcPr>
            <w:tcW w:type="dxa" w:w="4320"/>
          </w:tcPr>
          <w:p>
            <w:r>
              <w:t>24,533</w:t>
            </w:r>
          </w:p>
        </w:tc>
      </w:tr>
      <w:tr>
        <w:tc>
          <w:tcPr>
            <w:tcW w:type="dxa" w:w="4320"/>
          </w:tcPr>
          <w:p>
            <w:r>
              <w:t>충청</w:t>
            </w:r>
          </w:p>
        </w:tc>
        <w:tc>
          <w:tcPr>
            <w:tcW w:type="dxa" w:w="4320"/>
          </w:tcPr>
          <w:p>
            <w:r>
              <w:t>6,643</w:t>
            </w:r>
          </w:p>
        </w:tc>
      </w:tr>
    </w:tbl>
    <w:p/>
    <w:p>
      <w:r>
        <w:rPr>
          <w:b/>
          <w:i w:val="0"/>
        </w:rPr>
        <w:t>문법 규칙: 예문쌍 오염·검수 반영 후 291개.</w:t>
      </w:r>
    </w:p>
    <w:p>
      <w:pPr>
        <w:pStyle w:val="ListBullet"/>
      </w:pPr>
      <w:r>
        <w:t>예문대조규칙 79건(경상) 제외: standard/dialect_form이 통째로 문장인 예문쌍 → 검색소스에 들면 '미리 만든 few-shot 검색'이 되어 C1/C_kb 구분 붕괴. grammar_examples.jsonl로 이관.</w:t>
      </w:r>
    </w:p>
    <w:p>
      <w:pPr>
        <w:pStyle w:val="ListBullet"/>
      </w:pPr>
      <w:r>
        <w:t>당께라우(전라) 제외: 현지 화자 확인 결과 실사용 낮음.</w:t>
      </w:r>
    </w:p>
    <w:p>
      <w:pPr>
        <w:pStyle w:val="ListBullet"/>
      </w:pPr>
      <w:r>
        <w:t>malformed 검수(rule_overrides.json): 서술형 3건 제거(모음체계/성조/모음조화), 문법론 5건 필드교정(조사·선어말·부정), 유지 2건. → 373→294→291.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권역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규칙 수</w:t>
            </w:r>
          </w:p>
        </w:tc>
      </w:tr>
      <w:tr>
        <w:tc>
          <w:tcPr>
            <w:tcW w:type="dxa" w:w="4320"/>
          </w:tcPr>
          <w:p>
            <w:r>
              <w:t>강원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경상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전라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충청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/>
    <w:p>
      <w:r>
        <w:rPr>
          <w:b w:val="0"/>
          <w:i w:val="0"/>
        </w:rPr>
        <w:t>규칙 스키마: region · category · standard_form(검색 매칭) · dialect_form(주입) · explanation · keywords. category 라벨은 권역마다 달라 통일 분류가 아님(한계).</w:t>
      </w:r>
    </w:p>
    <w:p>
      <w:r>
        <w:rPr>
          <w:b w:val="0"/>
          <w:i w:val="0"/>
        </w:rPr>
        <w:t>라이선스: 원자료·정제결과는 비공개(.gitignore). 방법·스크립트만 공개. 나무위키 출처 처리는 투고 전 확정 필요.</w:t>
      </w:r>
    </w:p>
    <w:p>
      <w:pPr>
        <w:pStyle w:val="Heading1"/>
      </w:pPr>
      <w:r>
        <w:t>5. C_kb 검색기 (kb_retriever.py)</w:t>
      </w:r>
    </w:p>
    <w:p>
      <w:r>
        <w:rPr>
          <w:b w:val="0"/>
          <w:i w:val="0"/>
        </w:rPr>
        <w:t>표준어 문장을 질의로, 권역별 분리 색인에서 어휘·규칙을 각각 검색해 주입한다. 역할 분담: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종류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방식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t>어휘</w:t>
            </w:r>
          </w:p>
        </w:tc>
        <w:tc>
          <w:tcPr>
            <w:tcW w:type="dxa" w:w="2880"/>
          </w:tcPr>
          <w:p>
            <w:r>
              <w:t>표제어 정확매칭(사전 조회)</w:t>
            </w:r>
          </w:p>
        </w:tc>
        <w:tc>
          <w:tcPr>
            <w:tcW w:type="dxa" w:w="2880"/>
          </w:tcPr>
          <w:p>
            <w:r>
              <w:t>내용어(명사·동사·형용사) 단어 치환</w:t>
            </w:r>
          </w:p>
        </w:tc>
      </w:tr>
      <w:tr>
        <w:tc>
          <w:tcPr>
            <w:tcW w:type="dxa" w:w="2880"/>
          </w:tcPr>
          <w:p>
            <w:r>
              <w:t>규칙</w:t>
            </w:r>
          </w:p>
        </w:tc>
        <w:tc>
          <w:tcPr>
            <w:tcW w:type="dxa" w:w="2880"/>
          </w:tcPr>
          <w:p>
            <w:r>
              <w:t>형태소 BM25 (z/에서 복사)</w:t>
            </w:r>
          </w:p>
        </w:tc>
        <w:tc>
          <w:tcPr>
            <w:tcW w:type="dxa" w:w="2880"/>
          </w:tcPr>
          <w:p>
            <w:r>
              <w:t>조사·어미·음운 변환</w:t>
            </w:r>
          </w:p>
        </w:tc>
      </w:tr>
    </w:tbl>
    <w:p/>
    <w:p>
      <w:r>
        <w:rPr>
          <w:b w:val="0"/>
          <w:i w:val="0"/>
        </w:rPr>
        <w:t>어휘를 BM25→정확매칭으로 바꾼 이유: BM25는 짧은 문서에서 '너무→너물','어서→어부' 같은 잡음을 냈다. 질의의 내용어 lemma만 뽑아 head와 정확일치시키고, 조사·어미(기능어)는 규칙 DB가 담당하게 역할을 나눴다.</w:t>
      </w:r>
    </w:p>
    <w:p>
      <w:r>
        <w:rPr>
          <w:b w:val="0"/>
          <w:i w:val="0"/>
        </w:rPr>
        <w:t>커버리지 관찰(중요): 악취 민원 어휘(공장·폐수·머리)는 방언=표준어라 사전에 없다. 실측에서 내용어 5개 중 어휘매칭 1개(냄새)뿐. → 이 도메인의 방언색은 어휘가 아니라 어미·조사(규칙)가 지배. RQ2에서 '규칙 &gt; 어휘' 가설. RAG는 보강이라 미매칭 부분은 LLM 자체 지식으로 출력되며, coverage가 낮으면 C_kb ≈ C0. → 검색 로그의 coverage가 핵심 진단 지표.</w:t>
      </w:r>
    </w:p>
    <w:p>
      <w:pPr>
        <w:pStyle w:val="Heading1"/>
      </w:pPr>
      <w:r>
        <w:t>6. 생성 파이프라인</w:t>
      </w:r>
    </w:p>
    <w:p>
      <w:pPr>
        <w:pStyle w:val="Heading2"/>
      </w:pPr>
      <w:r>
        <w:t>6.1 S1 하네스 (run.py)</w:t>
      </w:r>
    </w:p>
    <w:p>
      <w:r>
        <w:rPr>
          <w:b w:val="0"/>
          <w:i w:val="0"/>
        </w:rPr>
        <w:t>키워드 풀에서 시나리오 슬롯(위치·냄새·강도·지속·원인)을 시드로 샘플 → prompt_template.txt 채움 → 모델 호출(Anthropic/OpenAI/로컬 vLLM) → 비교 CSV + 상세 JSONL. 현재 run.py가 곧 S1×C0.</w:t>
      </w:r>
    </w:p>
    <w:p>
      <w:pPr>
        <w:pStyle w:val="Heading2"/>
      </w:pPr>
      <w:r>
        <w:t>6.2 S2 하네스 (s2_pipeline.py)</w:t>
      </w:r>
    </w:p>
    <w:p>
      <w:pPr>
        <w:pStyle w:val="ListNumber"/>
      </w:pPr>
      <w:r>
        <w:t>① 표준어 대화 생성 (prompt_standard.txt, 라벨 상담원:/민원인:, 민원인 존댓말)</w:t>
      </w:r>
    </w:p>
    <w:p>
      <w:pPr>
        <w:pStyle w:val="ListNumber"/>
      </w:pPr>
      <w:r>
        <w:t>②-a 민원인 표준어 발화를 질의로 검색(어휘+규칙) → 지식 블록 + coverage 로그 (조건 c_kb만)</w:t>
      </w:r>
    </w:p>
    <w:p>
      <w:pPr>
        <w:pStyle w:val="ListNumber"/>
      </w:pPr>
      <w:r>
        <w:t>②-b 변환 (convert_template.txt): 민원인 발화만 방언으로, 상담원은 표준어 유지</w:t>
      </w:r>
    </w:p>
    <w:p>
      <w:r>
        <w:rPr>
          <w:b w:val="0"/>
          <w:i w:val="0"/>
        </w:rPr>
        <w:t>C0 vs C_kb는 변환 프롬프트의 knowledge_block 유무로만 구분 → RAG 효과 분리(공정 비교).</w:t>
      </w:r>
    </w:p>
    <w:p>
      <w:pPr>
        <w:pStyle w:val="Heading1"/>
      </w:pPr>
      <w:r>
        <w:t>7. 파일럿 결과 (2026-07-27)</w:t>
      </w:r>
    </w:p>
    <w:p>
      <w:pPr>
        <w:pStyle w:val="ListBullet"/>
      </w:pPr>
      <w:r>
        <w:t>Qwen S1×C0(8건): 형식·존댓말 OK, 그러나 방언 약함/불안정 — 절반 표준어급, 권역 혼재, 외국어 누수(前から/lately), 금지어 위반. → 약한 로컬 모델.</w:t>
      </w:r>
    </w:p>
    <w:p>
      <w:pPr>
        <w:pStyle w:val="ListBullet"/>
      </w:pPr>
      <w:r>
        <w:t>Qwen S2 C0 vs C_kb(n=2, n=8): C_kb가 KB 지식 주입(짝잘허다/남새/창때기/내굼새) + 권역 교정 (C0는 충청 ~유 누수, C_kb는 전라로 교정). 단 유창성↓(과잉 음운표기). 트레이드오프 확정.</w:t>
      </w:r>
    </w:p>
    <w:p>
      <w:pPr>
        <w:pStyle w:val="ListBullet"/>
      </w:pPr>
      <w:r>
        <w:t>Claude S2 C0 vs C_kb(n=8): Claude C0가 이미 유창한 전라 방언. C_kb는 KB 어휘 반영하나 한계이득 작음.</w:t>
      </w:r>
    </w:p>
    <w:p>
      <w:r>
        <w:rPr>
          <w:b/>
          <w:i w:val="0"/>
        </w:rPr>
        <w:t>중심 발견: RAG 가치 ∝ 1/베이스모델 성능.</w:t>
      </w:r>
    </w:p>
    <w:p>
      <w:r>
        <w:rPr>
          <w:b w:val="0"/>
          <w:i w:val="0"/>
        </w:rPr>
        <w:t>약한 Qwen엔 C_kb가 방언성·권역을 크게 개선(유창성 비용), 강한 Claude엔 C0로 충분해 C_kb 여지 작음. → RAG가 필요한 곳은 약한 모델. (⚠️ RAG 비단조성 신호: '앞짝→악짝'이 두 모델 C_kb에서만 출현 → KB 의심 항목 존재 가능, 향후 추적.)</w:t>
      </w:r>
    </w:p>
    <w:p>
      <w:pPr>
        <w:pStyle w:val="Heading1"/>
      </w:pPr>
      <w:r>
        <w:t>8. 평가 프레임워크 (설계 중)</w:t>
      </w:r>
    </w:p>
    <w:p>
      <w:r>
        <w:rPr>
          <w:b w:val="0"/>
          <w:i w:val="0"/>
        </w:rPr>
        <w:t>문제: 방언 생성 평가엔 (1)정답 reference가 없고 (2)믿을 심판이 없다(LLM은 방언을 잘 모름=우리 문제, 사람은 희소). 이 공백이 novelty 자리 — '사람/방언심판 없이 신뢰성 있게 순위매기는 검증된 평가'.</w:t>
      </w:r>
    </w:p>
    <w:p>
      <w:r>
        <w:rPr>
          <w:b/>
          <w:i w:val="0"/>
        </w:rPr>
        <w:t>삼각 평가 (§8-5)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속성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t>방언성(어미)</w:t>
            </w:r>
          </w:p>
        </w:tc>
        <w:tc>
          <w:tcPr>
            <w:tcW w:type="dxa" w:w="2880"/>
          </w:tcPr>
          <w:p>
            <w:r>
              <w:t>규칙기반(이중추정)</w:t>
            </w:r>
          </w:p>
        </w:tc>
        <w:tc>
          <w:tcPr>
            <w:tcW w:type="dxa" w:w="2880"/>
          </w:tcPr>
          <w:p>
            <w:r>
              <w:t>방언표지 밀도·타권역 누수는 규칙이 judge보다 신뢰</w:t>
            </w:r>
          </w:p>
        </w:tc>
      </w:tr>
      <w:tr>
        <w:tc>
          <w:tcPr>
            <w:tcW w:type="dxa" w:w="2880"/>
          </w:tcPr>
          <w:p>
            <w:r>
              <w:t>의미 보존</w:t>
            </w:r>
          </w:p>
        </w:tc>
        <w:tc>
          <w:tcPr>
            <w:tcW w:type="dxa" w:w="2880"/>
          </w:tcPr>
          <w:p>
            <w:r>
              <w:t>역번역 + 유사도</w:t>
            </w:r>
          </w:p>
        </w:tc>
        <w:tc>
          <w:tcPr>
            <w:tcW w:type="dxa" w:w="2880"/>
          </w:tcPr>
          <w:p>
            <w:r>
              <w:t>검증 가능한 객관 신호 + 방언/오염 분리</w:t>
            </w:r>
          </w:p>
        </w:tc>
      </w:tr>
      <w:tr>
        <w:tc>
          <w:tcPr>
            <w:tcW w:type="dxa" w:w="2880"/>
          </w:tcPr>
          <w:p>
            <w:r>
              <w:t>담화 적합성</w:t>
            </w:r>
          </w:p>
        </w:tc>
        <w:tc>
          <w:tcPr>
            <w:tcW w:type="dxa" w:w="2880"/>
          </w:tcPr>
          <w:p>
            <w:r>
              <w:t>LLM judge(방언무관)</w:t>
            </w:r>
          </w:p>
        </w:tc>
        <w:tc>
          <w:tcPr>
            <w:tcW w:type="dxa" w:w="2880"/>
          </w:tcPr>
          <w:p>
            <w:r>
              <w:t>방언 무관 담화는 judge 강점, 생성모델과 다른 모델 사용</w:t>
            </w:r>
          </w:p>
        </w:tc>
      </w:tr>
      <w:tr>
        <w:tc>
          <w:tcPr>
            <w:tcW w:type="dxa" w:w="2880"/>
          </w:tcPr>
          <w:p>
            <w:r>
              <w:t>최종 자연성</w:t>
            </w:r>
          </w:p>
        </w:tc>
        <w:tc>
          <w:tcPr>
            <w:tcW w:type="dxa" w:w="2880"/>
          </w:tcPr>
          <w:p>
            <w:r>
              <w:t>사람 anchor(가능시)</w:t>
            </w:r>
          </w:p>
        </w:tc>
        <w:tc>
          <w:tcPr>
            <w:tcW w:type="dxa" w:w="2880"/>
          </w:tcPr>
          <w:p>
            <w:r>
              <w:t>자동지표 보정·검증용 소량 기준점</w:t>
            </w:r>
          </w:p>
        </w:tc>
      </w:tr>
    </w:tbl>
    <w:p/>
    <w:p>
      <w:r>
        <w:rPr>
          <w:b/>
          <w:i w:val="0"/>
        </w:rPr>
        <w:t>채택한 야심 수준 (2): B + C + A</w:t>
      </w:r>
    </w:p>
    <w:p>
      <w:pPr>
        <w:pStyle w:val="ListBullet"/>
      </w:pPr>
      <w:r>
        <w:t>B 방언성 이중추정: 손목록(독립 고정밀 표지)과 KB 파생 두 잣대로 같은 것을 재고, '불일치'를 진단으로. 정의 B안 = 그 권역 표지 (+), 타권역 표지 (−). 층위는 종결어미·조사(문법표지) 중심.</w:t>
      </w:r>
    </w:p>
    <w:p>
      <w:pPr>
        <w:pStyle w:val="ListBullet"/>
      </w:pPr>
      <w:r>
        <w:t>C 역번역 복원성: 방언→표준어 역번역이 의미를 복원하면 정상 방언, 실패하면 오염 → 방언과 노이즈 분리.</w:t>
      </w:r>
    </w:p>
    <w:p>
      <w:pPr>
        <w:pStyle w:val="ListBullet"/>
      </w:pPr>
      <w:r>
        <w:t>A 합성 교란 검증: 알려진 오류(타권역 어미·미변환·의미훼손)를 통제된 양으로 주입해 각 지표의 민감도/특이도를 사람 라벨 없이 측정 → 지표 신뢰성 입증. (핵심 novelty)</w:t>
      </w:r>
    </w:p>
    <w:p>
      <w:r>
        <w:rPr>
          <w:b/>
          <w:i w:val="0"/>
        </w:rPr>
        <w:t>순환성(circularity) 회피 원칙</w:t>
      </w:r>
    </w:p>
    <w:p>
      <w:pPr>
        <w:pStyle w:val="ListBullet"/>
      </w:pPr>
      <w:r>
        <w:t>RAG DB로 채점하면 C_kb에 불공정(주입한 답을 베꼈는지 재는 꼴) → 방언성 채점 잣대는 RAG DB와 분리.</w:t>
      </w:r>
    </w:p>
    <w:p>
      <w:pPr>
        <w:pStyle w:val="ListBullet"/>
      </w:pPr>
      <w:r>
        <w:t>LLM으로 방언을 채점하면 순환(LLM이 방언 모름)+자기편애 → 방언성은 규칙기반, LLM은 담화에만.</w:t>
      </w:r>
    </w:p>
    <w:p>
      <w:pPr>
        <w:pStyle w:val="ListBullet"/>
      </w:pPr>
      <w:r>
        <w:t>선택: (다) 손목록·KB 두 버전 모두 만들어 비교 — 어느 잣대가 얼마나 기우는지 자체를 보고.</w:t>
      </w:r>
    </w:p>
    <w:p>
      <w:r>
        <w:rPr>
          <w:b/>
          <w:i w:val="0"/>
        </w:rPr>
        <w:t>표지 목록(codebook) 근거 방침 — 미해결</w:t>
      </w:r>
    </w:p>
    <w:p>
      <w:pPr>
        <w:pStyle w:val="ListBullet"/>
      </w:pPr>
      <w:r>
        <w:t>현재 근거: 저자 판단 + 현지 화자 확인(당께라우/드래). 문헌 근거는 아직 0.</w:t>
      </w:r>
    </w:p>
    <w:p>
      <w:pPr>
        <w:pStyle w:val="ListBullet"/>
      </w:pPr>
      <w:r>
        <w:t>계획: 국립국어원 지역어 종합정보(dialect.korean.go.kr)·우리말샘으로 대조 가능한 항목에 출처 부기. 학술 문헌(이기갑 서남방언의 문법, 이익섭 방언학, 최명옥, 도수희 등)은 실물 확인 후 인용.</w:t>
      </w:r>
    </w:p>
    <w:p>
      <w:pPr>
        <w:pStyle w:val="ListBullet"/>
      </w:pPr>
      <w:r>
        <w:t>근거 3등급 표기 예정: [출처 있음]/[현지확인]/[저자판단]. 지어낸 근거는 쓰지 않는다.</w:t>
      </w:r>
    </w:p>
    <w:p>
      <w:r>
        <w:rPr>
          <w:b/>
          <w:i w:val="0"/>
        </w:rPr>
        <w:t>웹검색으로 실재 확인된 참고자료 (2026-07-29)</w:t>
      </w:r>
    </w:p>
    <w:p>
      <w:pPr>
        <w:pStyle w:val="ListBullet"/>
      </w:pPr>
      <w:r>
        <w:t>이기갑 『서남방언의 문법』(태학사, 2022) — 전라(서남)방언 문법</w:t>
      </w:r>
    </w:p>
    <w:p>
      <w:pPr>
        <w:pStyle w:val="ListBullet"/>
      </w:pPr>
      <w:r>
        <w:t>이익섭 『방언학』(민음사, 개정판 2006)</w:t>
      </w:r>
    </w:p>
    <w:p>
      <w:pPr>
        <w:pStyle w:val="ListBullet"/>
      </w:pPr>
      <w:r>
        <w:t>최명옥 — 동남(경상)방언·성조 연구 (「동남방언의 연구와 특징」 1986 등)</w:t>
      </w:r>
    </w:p>
    <w:p>
      <w:pPr>
        <w:pStyle w:val="ListBullet"/>
      </w:pPr>
      <w:r>
        <w:t>도수희 「충청도 방언의 특징과 그 연구」(국어생활 9, 1987)</w:t>
      </w:r>
    </w:p>
    <w:p>
      <w:pPr>
        <w:pStyle w:val="ListBullet"/>
      </w:pPr>
      <w:r>
        <w:t>국립국어원 지역어 조사(2004~) · 지역어 종합정보 dialect.korean.go.kr · 우리말샘 (웹 접근)</w:t>
      </w:r>
    </w:p>
    <w:p>
      <w:pPr>
        <w:pStyle w:val="ListBullet"/>
      </w:pPr>
      <w:r>
        <w:t>주의: 최초 제안 때 든 일부 서지(예: '전라남도의 언어지리')는 미검증이라 폐기. 인용은 실물 확인 후.</w:t>
      </w:r>
    </w:p>
    <w:p>
      <w:pPr>
        <w:pStyle w:val="Heading1"/>
      </w:pPr>
      <w:r>
        <w:t>9. 현재 상태·한계·다음 단계</w:t>
      </w:r>
    </w:p>
    <w:p>
      <w:r>
        <w:rPr>
          <w:b/>
          <w:i w:val="0"/>
        </w:rPr>
        <w:t>완료</w:t>
      </w:r>
    </w:p>
    <w:p>
      <w:pPr>
        <w:pStyle w:val="ListBullet"/>
      </w:pPr>
      <w:r>
        <w:t>리소스 정제(어휘 56,064 / 규칙 291) + malformed 검수(rule_overrides.json)</w:t>
      </w:r>
    </w:p>
    <w:p>
      <w:pPr>
        <w:pStyle w:val="ListBullet"/>
      </w:pPr>
      <w:r>
        <w:t>C_kb 검색기(어휘 정확매칭 + 규칙 BM25)</w:t>
      </w:r>
    </w:p>
    <w:p>
      <w:pPr>
        <w:pStyle w:val="ListBullet"/>
      </w:pPr>
      <w:r>
        <w:t>S1(run.py)·S2(s2_pipeline.py) 하네스, 로컬 Qwen provider, 프롬프트 튜닝</w:t>
      </w:r>
    </w:p>
    <w:p>
      <w:pPr>
        <w:pStyle w:val="ListBullet"/>
      </w:pPr>
      <w:r>
        <w:t>파일럿: Qwen/Claude × C0/C_kb (n=8) — 중심 발견 확보</w:t>
      </w:r>
    </w:p>
    <w:p>
      <w:r>
        <w:rPr>
          <w:b/>
          <w:i w:val="0"/>
        </w:rPr>
        <w:t>한계</w:t>
      </w:r>
    </w:p>
    <w:p>
      <w:pPr>
        <w:pStyle w:val="ListBullet"/>
      </w:pPr>
      <w:r>
        <w:t>①단계 외국어 누수(Qwen 3/8) 프롬프트로 완전 차단 불가.</w:t>
      </w:r>
    </w:p>
    <w:p>
      <w:pPr>
        <w:pStyle w:val="ListBullet"/>
      </w:pPr>
      <w:r>
        <w:t>과잉 음운표기 잔존, 27B 단어 뭉갬(약한 모델 방증).</w:t>
      </w:r>
    </w:p>
    <w:p>
      <w:pPr>
        <w:pStyle w:val="ListBullet"/>
      </w:pPr>
      <w:r>
        <w:t>규칙 전수검수 미완(templated_exp 44 등), 표지목록 문헌근거 미확보, 나무위키 라이선스 미확정.</w:t>
      </w:r>
    </w:p>
    <w:p>
      <w:r>
        <w:rPr>
          <w:b/>
          <w:i w:val="0"/>
        </w:rPr>
        <w:t>다음</w:t>
      </w:r>
    </w:p>
    <w:p>
      <w:pPr>
        <w:pStyle w:val="ListBullet"/>
      </w:pPr>
      <w:r>
        <w:t>평가 B(방언성 이중추정) 구현 → C(역번역) → A(합성교란 검증).</w:t>
      </w:r>
    </w:p>
    <w:p>
      <w:pPr>
        <w:pStyle w:val="ListBullet"/>
      </w:pPr>
      <w:r>
        <w:t>표지 codebook 국립국어원 대조 근거 부착.</w:t>
      </w:r>
    </w:p>
    <w:p>
      <w:pPr>
        <w:pStyle w:val="ListBullet"/>
      </w:pPr>
      <w:r>
        <w:t>규모 확대 + (필요시) 사람 anchor 소량.</w:t>
      </w:r>
    </w:p>
    <w:p>
      <w:pPr>
        <w:pStyle w:val="Heading1"/>
      </w:pPr>
      <w:r>
        <w:t>10. 파일·모듈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경로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run.py</w:t>
            </w:r>
          </w:p>
        </w:tc>
        <w:tc>
          <w:tcPr>
            <w:tcW w:type="dxa" w:w="4320"/>
          </w:tcPr>
          <w:p>
            <w:r>
              <w:t>S1 생성 하네스 (키워드→방언, 모델 호출·비교 저장). local vLLM provider 포함.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모델 목록(Anthropic/OpenAI/local), 슬롯 확률, 권역키.</w:t>
            </w:r>
          </w:p>
        </w:tc>
      </w:tr>
      <w:tr>
        <w:tc>
          <w:tcPr>
            <w:tcW w:type="dxa" w:w="4320"/>
          </w:tcPr>
          <w:p>
            <w:r>
              <w:t>prompts/prompt_template.txt</w:t>
            </w:r>
          </w:p>
        </w:tc>
        <w:tc>
          <w:tcPr>
            <w:tcW w:type="dxa" w:w="4320"/>
          </w:tcPr>
          <w:p>
            <w:r>
              <w:t>S1 방언 생성 프롬프트(금지·누수 규칙 포함).</w:t>
            </w:r>
          </w:p>
        </w:tc>
      </w:tr>
      <w:tr>
        <w:tc>
          <w:tcPr>
            <w:tcW w:type="dxa" w:w="4320"/>
          </w:tcPr>
          <w:p>
            <w:r>
              <w:t>prompts/prompt_standard.txt</w:t>
            </w:r>
          </w:p>
        </w:tc>
        <w:tc>
          <w:tcPr>
            <w:tcW w:type="dxa" w:w="4320"/>
          </w:tcPr>
          <w:p>
            <w:r>
              <w:t>S2 ①단계 표준어 생성 프롬프트.</w:t>
            </w:r>
          </w:p>
        </w:tc>
      </w:tr>
      <w:tr>
        <w:tc>
          <w:tcPr>
            <w:tcW w:type="dxa" w:w="4320"/>
          </w:tcPr>
          <w:p>
            <w:r>
              <w:t>prompts/convert_template.txt</w:t>
            </w:r>
          </w:p>
        </w:tc>
        <w:tc>
          <w:tcPr>
            <w:tcW w:type="dxa" w:w="4320"/>
          </w:tcPr>
          <w:p>
            <w:r>
              <w:t>S2 ②단계 변환 프롬프트(knowledge_block 유무=C0/C_kb).</w:t>
            </w:r>
          </w:p>
        </w:tc>
      </w:tr>
      <w:tr>
        <w:tc>
          <w:tcPr>
            <w:tcW w:type="dxa" w:w="4320"/>
          </w:tcPr>
          <w:p>
            <w:r>
              <w:t>prompts/extract_prompt.txt</w:t>
            </w:r>
          </w:p>
        </w:tc>
        <w:tc>
          <w:tcPr>
            <w:tcW w:type="dxa" w:w="4320"/>
          </w:tcPr>
          <w:p>
            <w:r>
              <w:t>평가용 키워드 재추출 프롬프트.</w:t>
            </w:r>
          </w:p>
        </w:tc>
      </w:tr>
      <w:tr>
        <w:tc>
          <w:tcPr>
            <w:tcW w:type="dxa" w:w="4320"/>
          </w:tcPr>
          <w:p>
            <w:r>
              <w:t>src/preprocess/clean_resources.py</w:t>
            </w:r>
          </w:p>
        </w:tc>
        <w:tc>
          <w:tcPr>
            <w:tcW w:type="dxa" w:w="4320"/>
          </w:tcPr>
          <w:p>
            <w:r>
              <w:t>원자료→dialect_kb 정제(어휘 파싱·예문쌍 제외·override).</w:t>
            </w:r>
          </w:p>
        </w:tc>
      </w:tr>
      <w:tr>
        <w:tc>
          <w:tcPr>
            <w:tcW w:type="dxa" w:w="4320"/>
          </w:tcPr>
          <w:p>
            <w:r>
              <w:t>src/preprocess/rule_overrides.json</w:t>
            </w:r>
          </w:p>
        </w:tc>
        <w:tc>
          <w:tcPr>
            <w:tcW w:type="dxa" w:w="4320"/>
          </w:tcPr>
          <w:p>
            <w:r>
              <w:t>규칙 검수 결정(제거/필드교정) — 재현 가능한 근거.</w:t>
            </w:r>
          </w:p>
        </w:tc>
      </w:tr>
      <w:tr>
        <w:tc>
          <w:tcPr>
            <w:tcW w:type="dxa" w:w="4320"/>
          </w:tcPr>
          <w:p>
            <w:r>
              <w:t>src/preprocess/export_rules_review.py</w:t>
            </w:r>
          </w:p>
        </w:tc>
        <w:tc>
          <w:tcPr>
            <w:tcW w:type="dxa" w:w="4320"/>
          </w:tcPr>
          <w:p>
            <w:r>
              <w:t>규칙 294→검수 CSV(자동 플래그).</w:t>
            </w:r>
          </w:p>
        </w:tc>
      </w:tr>
      <w:tr>
        <w:tc>
          <w:tcPr>
            <w:tcW w:type="dxa" w:w="4320"/>
          </w:tcPr>
          <w:p>
            <w:r>
              <w:t>src/retrieval/kb_retriever.py</w:t>
            </w:r>
          </w:p>
        </w:tc>
        <w:tc>
          <w:tcPr>
            <w:tcW w:type="dxa" w:w="4320"/>
          </w:tcPr>
          <w:p>
            <w:r>
              <w:t>C_kb 검색기(어휘 정확매칭 + 규칙 BM25, coverage).</w:t>
            </w:r>
          </w:p>
        </w:tc>
      </w:tr>
      <w:tr>
        <w:tc>
          <w:tcPr>
            <w:tcW w:type="dxa" w:w="4320"/>
          </w:tcPr>
          <w:p>
            <w:r>
              <w:t>src/generation/s2_pipeline.py</w:t>
            </w:r>
          </w:p>
        </w:tc>
        <w:tc>
          <w:tcPr>
            <w:tcW w:type="dxa" w:w="4320"/>
          </w:tcPr>
          <w:p>
            <w:r>
              <w:t>S2 2단계 파이프라인(표준어→검색·주입→변환).</w:t>
            </w:r>
          </w:p>
        </w:tc>
      </w:tr>
      <w:tr>
        <w:tc>
          <w:tcPr>
            <w:tcW w:type="dxa" w:w="4320"/>
          </w:tcPr>
          <w:p>
            <w:r>
              <w:t>data/dialect_kb/*.jsonl</w:t>
            </w:r>
          </w:p>
        </w:tc>
        <w:tc>
          <w:tcPr>
            <w:tcW w:type="dxa" w:w="4320"/>
          </w:tcPr>
          <w:p>
            <w:r>
              <w:t>정제 산출물(gitignore): vocab_clean/grammar_rules/grammar_examples.</w:t>
            </w:r>
          </w:p>
        </w:tc>
      </w:tr>
      <w:tr>
        <w:tc>
          <w:tcPr>
            <w:tcW w:type="dxa" w:w="4320"/>
          </w:tcPr>
          <w:p>
            <w:r>
              <w:t>docs/research_scope.md</w:t>
            </w:r>
          </w:p>
        </w:tc>
        <w:tc>
          <w:tcPr>
            <w:tcW w:type="dxa" w:w="4320"/>
          </w:tcPr>
          <w:p>
            <w:r>
              <w:t>확정 연구 설계(Phase 0).</w:t>
            </w:r>
          </w:p>
        </w:tc>
      </w:tr>
      <w:tr>
        <w:tc>
          <w:tcPr>
            <w:tcW w:type="dxa" w:w="4320"/>
          </w:tcPr>
          <w:p>
            <w:r>
              <w:t>docs/data_audit.md</w:t>
            </w:r>
          </w:p>
        </w:tc>
        <w:tc>
          <w:tcPr>
            <w:tcW w:type="dxa" w:w="4320"/>
          </w:tcPr>
          <w:p>
            <w:r>
              <w:t>정제·검수·파일럿 재현 감사 기록.</w:t>
            </w:r>
          </w:p>
        </w:tc>
      </w:tr>
    </w:tbl>
    <w:p/>
    <w:p>
      <w:r>
        <w:rPr>
          <w:b/>
          <w:i w:val="0"/>
        </w:rPr>
        <w:t>재현 명령</w:t>
      </w:r>
    </w:p>
    <w:p>
      <w:pPr>
        <w:pStyle w:val="ListBullet"/>
      </w:pPr>
      <w:r>
        <w:t>python src/preprocess/clean_resources.py      # 원자료→dialect_kb</w:t>
      </w:r>
    </w:p>
    <w:p>
      <w:pPr>
        <w:pStyle w:val="ListBullet"/>
      </w:pPr>
      <w:r>
        <w:t>python src/preprocess/export_rules_review.py   # 규칙 검수 CSV</w:t>
      </w:r>
    </w:p>
    <w:p>
      <w:pPr>
        <w:pStyle w:val="ListBullet"/>
      </w:pPr>
      <w:r>
        <w:t>python src/generation/s2_pipeline.py --n 8 --regions 경상,전라 --model claude-opus-4-8 --conditions c0,c_kb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