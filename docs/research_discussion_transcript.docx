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research_scope 단계별 논의 대화록 (§3~§11)</w:t>
      </w:r>
    </w:p>
    <w:p>
      <w:r>
        <w:t>기록일: 2026-08-23. `docs/research_scope.md`를 §3 연구질문부터 차례대로 함께 읽으며</w:t>
      </w:r>
    </w:p>
    <w:p>
      <w:r>
        <w:t>해설·논의한 대화를 최대한 원문 그대로 정리한 문서. (연구 배경·문제정의 §1~§2는 생략하고 시작)</w:t>
      </w:r>
    </w:p>
    <w:p>
      <w:r>
        <w:br/>
      </w:r>
    </w:p>
    <w:p>
      <w:pPr>
        <w:pStyle w:val="Heading2"/>
      </w:pPr>
      <w:r>
        <w:t>§3 연구 질문</w:t>
      </w:r>
    </w:p>
    <w:p>
      <w:r>
        <w:rPr>
          <w:b/>
        </w:rPr>
        <w:t>사용자:</w:t>
      </w:r>
      <w:r>
        <w:t xml:space="preserve"> 이 문서를 한 스텝씩 같이 논의하면서 해설해줄 수 있음? 연구 배경과 문제 정의는 넘어가고</w:t>
      </w:r>
    </w:p>
    <w:p>
      <w:r>
        <w:t>3. 연구 질문 파트부터 하나씩 차례대로 시작.</w:t>
      </w:r>
    </w:p>
    <w:p>
      <w:r>
        <w:rPr>
          <w:b/>
        </w:rPr>
        <w:t>해설:</w:t>
      </w:r>
    </w:p>
    <w:p>
      <w:r>
        <w:t>§3 원문은 세 층 구조.</w:t>
      </w:r>
    </w:p>
    <w:p>
      <w:pPr>
        <w:pStyle w:val="ListBullet"/>
      </w:pPr>
      <w:r>
        <w:t>RQ1 (핵심): 지식 주입(C1/C_kb/C_kb+C1)이 무주입(C0) 대비 방언 품질을 올리나? 특히 RAG 검색이</w:t>
      </w:r>
    </w:p>
    <w:p>
      <w:r>
        <w:t xml:space="preserve">  few-shot을 넘는 추가 이득을 주나?</w:t>
      </w:r>
    </w:p>
    <w:p>
      <w:pPr>
        <w:pStyle w:val="ListBullet"/>
      </w:pPr>
      <w:r>
        <w:t>RQ1-보조 (원인 분해): RAG 이득이 거의 없다면 원인이 자원 품질? 주입 방식? 모델 능력?</w:t>
      </w:r>
    </w:p>
    <w:p>
      <w:pPr>
        <w:pStyle w:val="ListBullet"/>
      </w:pPr>
      <w:r>
        <w:t>Future: 어휘 vs 문법 기여 분해, 상용 API 대비 비용·품질. (본 논문 밖)</w:t>
      </w:r>
    </w:p>
    <w:p>
      <w:r>
        <w:t>RQ1을 두 조각으로 읽어야 함:</w:t>
      </w:r>
    </w:p>
    <w:p>
      <w:r>
        <w:t>1. 주입이 무주입을 이기나? (C1/C_kb/C_kb+C1 vs C0) — 쉬운 질문. 예상대로 "그렇다".</w:t>
      </w:r>
    </w:p>
    <w:p>
      <w:r>
        <w:t>2. RAG가 few-shot을 넘나? (C_kb vs C1, C_kb+C1 vs C1) — 진짜 질문. 논문의 승부처.</w:t>
      </w:r>
    </w:p>
    <w:p>
      <w:r>
        <w:t>우리 결과(§10.1) 대입:</w:t>
      </w:r>
    </w:p>
    <w:p>
      <w:pPr>
        <w:pStyle w:val="ListBullet"/>
      </w:pPr>
      <w:r>
        <w:t>질문1: 주입 &gt; 무주입 확인됨.</w:t>
      </w:r>
    </w:p>
    <w:p>
      <w:pPr>
        <w:pStyle w:val="ListBullet"/>
      </w:pPr>
      <w:r>
        <w:t>질문2: RAG는 few-shot 못 넘음 (S1 c1≈c_kb_c1, S2는 오히려 하락). "추가 이득 ≈ 0".</w:t>
      </w:r>
    </w:p>
    <w:p>
      <w:r>
        <w:t>비판적 포인트: RQ1 문장이 "RAG가 이기는 것"을 은근히 기대하도록 쓰여 있음. 결과가 반대로 나왔으니</w:t>
      </w:r>
    </w:p>
    <w:p>
      <w:r>
        <w:t>논문에서는 RQ1을 중립적으로 다시 써야 함 — "넘어서는가?"(우열 프레임) → "어떻게 다른가?"(비교 프레임).</w:t>
      </w:r>
    </w:p>
    <w:p>
      <w:r>
        <w:t>결과가 negative여도 질문 자체는 valid해지고 §9 정직성 원칙과 일관됨.</w:t>
      </w:r>
    </w:p>
    <w:p>
      <w:r>
        <w:t>RQ1-보조의 의미: RAG가 진 이유를 네 갈래(자원 품질/주입 방식/모델 능력/검색)로 미리 쪼개 둔 것.</w:t>
      </w:r>
    </w:p>
    <w:p>
      <w:r>
        <w:t>negative 결과가 나왔을 때 "왜?"에 답할 틀. 실제로 §10.2 주입 활용률이 부분 답을 줌(병목=모델 능력).</w:t>
      </w:r>
    </w:p>
    <w:p>
      <w:r>
        <w:t>단, RQ1-보조를 완전히 분리 검증하진 못함 — 자원 품질(RAG DB 미검수)은 confound로 남음(§8 명시).</w:t>
      </w:r>
    </w:p>
    <w:p>
      <w:r>
        <w:t>→ 결정: RQ1을 "넘어서는가" → "어떻게 다른가"로 중립화. (사용자 동의)</w:t>
      </w:r>
    </w:p>
    <w:p>
      <w:r>
        <w:br/>
      </w:r>
    </w:p>
    <w:p>
      <w:pPr>
        <w:pStyle w:val="Heading2"/>
      </w:pPr>
      <w:r>
        <w:t>병목의 의미</w:t>
      </w:r>
    </w:p>
    <w:p>
      <w:r>
        <w:rPr>
          <w:b/>
        </w:rPr>
        <w:t>사용자:</w:t>
      </w:r>
      <w:r>
        <w:t xml:space="preserve"> 병목이 뭐야? 내가 한 연구는 '모델 능력 = 단편 지식 조합, 적용'을 안한 연구라는 거야?</w:t>
      </w:r>
    </w:p>
    <w:p>
      <w:r>
        <w:rPr>
          <w:b/>
        </w:rPr>
        <w:t>해설:</w:t>
      </w:r>
    </w:p>
    <w:p>
      <w:r>
        <w:t>오해 교정: "조합·적용을 안 한 건 너(연구)가 아니라 모델(Qwen)". 네 연구는 오히려 그걸 측정해낸 것.</w:t>
      </w:r>
    </w:p>
    <w:p>
      <w:r>
        <w:t>병목(bottleneck) = 전체 성능을 제일 크게 제약하는 한 지점.</w:t>
      </w:r>
    </w:p>
    <w:p>
      <w:r>
        <w:t>RAG 파이프라인: [검색] 지식을 찾아 프롬프트에 넣음 → [생성] 모델이 그 지식을 써서 대화 만듦.</w:t>
      </w:r>
    </w:p>
    <w:p>
      <w:r>
        <w:t>병목이 검색 쪽이냐 생성 쪽이냐를 §10.2 주입 활용률로 확인.</w:t>
      </w:r>
    </w:p>
    <w:p>
      <w:r>
        <w:t>측정 결과(C_kb): 어휘 활용률 21%(79% 무시), 규칙 활용률 11%(89% 무시).</w:t>
      </w:r>
    </w:p>
    <w:p>
      <w:r>
        <w:t>→ 검색 쪽 병목 아님(지식은 충분히 넣어줌). 생성 쪽 병목(모델이 넣어준 지식을 안 씀).</w:t>
      </w:r>
    </w:p>
    <w:p>
      <w:r>
        <w:t>"모델이 조합·적용을 못 한다"의 뜻: 준 건 조각 지식(규칙 하나, 단어 하나). 이걸 자연스러운 대화</w:t>
      </w:r>
    </w:p>
    <w:p>
      <w:r>
        <w:t>문장에 엮어 넣는 능력이 Qwen에 약함. 반대로 few-shot(C1)은 완결 대화를 통째로 보여주니 표면 모방만</w:t>
      </w:r>
    </w:p>
    <w:p>
      <w:r>
        <w:t>하면 됨 → few-shot이 이긴 이유.</w:t>
      </w:r>
    </w:p>
    <w:p>
      <w:r>
        <w:t>정리: 병목 = 생성 단계, 모델이 조각 지식을 조합·적용하지 않음. 이건 결함이 아니라 발견 —</w:t>
      </w:r>
    </w:p>
    <w:p>
      <w:r>
        <w:t>"RAG가 왜 졌나?"에 추측이 아니라 숫자로 답한 것(21%/11%).</w:t>
      </w:r>
    </w:p>
    <w:p>
      <w:r>
        <w:br/>
      </w:r>
    </w:p>
    <w:p>
      <w:pPr>
        <w:pStyle w:val="Heading2"/>
      </w:pPr>
      <w:r>
        <w:t>활용률 계산 알고리즘</w:t>
      </w:r>
    </w:p>
    <w:p>
      <w:r>
        <w:rPr>
          <w:b/>
        </w:rPr>
        <w:t>사용자:</w:t>
      </w:r>
      <w:r>
        <w:t xml:space="preserve"> 실제로 우리가 구한 저 어휘/규칙 활용률 수식은 어떻게 구한거야? 어떤 기준으로 활용률을</w:t>
      </w:r>
    </w:p>
    <w:p>
      <w:r>
        <w:t>정량적인 수치로 뽑을 수 있었음?</w:t>
      </w:r>
    </w:p>
    <w:p>
      <w:r>
        <w:rPr>
          <w:b/>
        </w:rPr>
        <w:t>해설:</w:t>
      </w:r>
      <w:r>
        <w:t xml:space="preserve"> (`src/eval/injection_utilization.py`)</w:t>
      </w:r>
    </w:p>
    <w:p>
      <w:r>
        <w:t>활용률은 "넣은 형태가 출력에 글자로 나타났나"를 세는 방식. 5단계(시나리오마다):</w:t>
      </w:r>
    </w:p>
    <w:p>
      <w:r>
        <w:t>1. 주입 목록 재현(`injected_forms`): 검색은 결정적이라 저장된 쿼리(smell_type + 위치)로 그때 넣었던</w:t>
      </w:r>
    </w:p>
    <w:p>
      <w:r>
        <w:t xml:space="preserve">   걸 그대로 다시 검색해 복원. 어휘형 set, 규칙형 set 추출.</w:t>
      </w:r>
    </w:p>
    <w:p>
      <w:r>
        <w:t>2. 형태 정규화(`norm_forms`): "-어예/어여" → `/`,`,`로 쪼개고 → 한글 아닌 문자 제거 → 한글 2자</w:t>
      </w:r>
    </w:p>
    <w:p>
      <w:r>
        <w:t xml:space="preserve">   이상만. (2자 미만 버림: 1자는 우연 매칭)</w:t>
      </w:r>
    </w:p>
    <w:p>
      <w:r>
        <w:t>3. 출력 텍스트: c_kb 생성 대화에서 민원인 턴만 이어붙임(상담원 제외).</w:t>
      </w:r>
    </w:p>
    <w:p>
      <w:r>
        <w:t>4. 등장 판정(`used`): `{f for f in forms if f in text}` — 주입형이 출력에 부분문자열로 포함되면 "썼다".</w:t>
      </w:r>
    </w:p>
    <w:p>
      <w:r>
        <w:t>5. 비율(micro-average):</w:t>
      </w:r>
    </w:p>
    <w:p>
      <w:r>
        <w:t xml:space="preserve">   어휘 활용률 = Σ(등장한 어휘형) / Σ(주입한 어휘형).  규칙도 동일.</w:t>
      </w:r>
    </w:p>
    <w:p>
      <w:r>
        <w:t>귀속률(attribution): c_kb엔 등장 &amp; 같은 시나리오 c0엔 없음 / 주입 형태 수. 활용률만 보면 모델이</w:t>
      </w:r>
    </w:p>
    <w:p>
      <w:r>
        <w:t>원래 쓸 단어까지 세므로, c0에 이미 있던 형태를 빼서 "순수 주입 덕분"을 근사.</w:t>
      </w:r>
    </w:p>
    <w:p>
      <w:r>
        <w:t>한계: substring 매칭이라 느슨함(2자+ 필터로 완화). 그래서 이 숫자는 정밀 측정이 아니라 "대략 이만큼도</w:t>
      </w:r>
    </w:p>
    <w:p>
      <w:r>
        <w:t>안 쓴다"는 하한 감각. 과대추정이면 실제 활용은 더 낮아 → 결론이 오히려 더 강해짐.</w:t>
      </w:r>
    </w:p>
    <w:p>
      <w:r>
        <w:br/>
      </w:r>
    </w:p>
    <w:p>
      <w:pPr>
        <w:pStyle w:val="Heading2"/>
      </w:pPr>
      <w:r>
        <w:t>substring이란</w:t>
      </w:r>
    </w:p>
    <w:p>
      <w:r>
        <w:rPr>
          <w:b/>
        </w:rPr>
        <w:t>사용자:</w:t>
      </w:r>
      <w:r>
        <w:t xml:space="preserve"> 이해안되는데? substring이 뭔데? 주입된 문자열 그대로 '공백, 문자' 전부 똑같이 나온 걸</w:t>
      </w:r>
    </w:p>
    <w:p>
      <w:r>
        <w:t>말하는거야?</w:t>
      </w:r>
    </w:p>
    <w:p>
      <w:r>
        <w:rPr>
          <w:b/>
        </w:rPr>
        <w:t>해설:</w:t>
      </w:r>
    </w:p>
    <w:p>
      <w:r>
        <w:t>substring = 부분문자열. "그 글자 조각이 텍스트 어딘가에 연속으로 들어 있나"만 봄. 전체가 똑같아야</w:t>
      </w:r>
    </w:p>
    <w:p>
      <w:r>
        <w:t>하는 게 아님.</w:t>
      </w:r>
    </w:p>
    <w:p>
      <w:pPr>
        <w:ind w:left="240"/>
      </w:pPr>
      <w:r>
        <w:rPr>
          <w:rFonts w:ascii="Consolas" w:hAnsi="Consolas"/>
          <w:sz w:val="18"/>
        </w:rPr>
        <w:t>form = "어예"</w:t>
        <w:br/>
        <w:t>text = "냄새가 나가 미치겠어예 진짜예"</w:t>
        <w:br/>
        <w:t>"어예" in text   # True — "미치겠어예" 안에 '어예'가 들어있음</w:t>
      </w:r>
    </w:p>
    <w:p>
      <w:pPr>
        <w:pStyle w:val="ListBullet"/>
      </w:pPr>
      <w:r>
        <w:t>공백·앞뒤 글자 상관없음(단독 단어일 필요 없음).</w:t>
      </w:r>
    </w:p>
    <w:p>
      <w:pPr>
        <w:pStyle w:val="ListBullet"/>
      </w:pPr>
      <w:r>
        <w:t>연속이어야 함("어X예"처럼 중간에 딴 글자 끼면 False).</w:t>
      </w:r>
    </w:p>
    <w:p>
      <w:pPr>
        <w:pStyle w:val="ListBullet"/>
      </w:pPr>
      <w:r>
        <w:t>전체 문장이 같은 게 아니라, 작은 조각이 큰 문장 안에 박혀 있나.</w:t>
      </w:r>
    </w:p>
    <w:p>
      <w:r>
        <w:t>활용률에서 `in`을 쓰는 이유: 주입한 건 "어예" 같은 어미 조각인데 출력은 "미치겠어예" 같은 완결 단어로</w:t>
      </w:r>
    </w:p>
    <w:p>
      <w:r>
        <w:t>나옴. 완전일치로 보면 절대 안 걸림 → 조각이 단어 속에 들어갔는지를 봐야 "썼다"를 잡음.</w:t>
      </w:r>
    </w:p>
    <w:p>
      <w:r>
        <w:br/>
      </w:r>
    </w:p>
    <w:p>
      <w:pPr>
        <w:pStyle w:val="Heading2"/>
      </w:pPr>
      <w:r>
        <w:t>§3-1 수학적 모델링</w:t>
      </w:r>
    </w:p>
    <w:p>
      <w:r>
        <w:rPr>
          <w:b/>
        </w:rPr>
        <w:t>사용자:</w:t>
      </w:r>
      <w:r>
        <w:t xml:space="preserve"> 이해했음. 일단 다음 단계로 넘어가줘.</w:t>
      </w:r>
    </w:p>
    <w:p>
      <w:r>
        <w:rPr>
          <w:b/>
        </w:rPr>
        <w:t>해설:</w:t>
      </w:r>
      <w:r>
        <w:t xml:space="preserve"> (세 덩어리)</w:t>
      </w:r>
    </w:p>
    <w:p>
      <w:r>
        <w:t>① 생성 정의: ŷ = LLM(입력, K_r). 조건별로 K만 달라짐. C0=∅, C1=F_r(고정 few-shot),</w:t>
      </w:r>
    </w:p>
    <w:p>
      <w:r>
        <w:t>C_kb=R(x,K_r)(검색), C_kb+C1=F_r ∪ R. R(x,K_r)의 x가 쿼리 — S1은 x=키워드(사실상 고정주입),</w:t>
      </w:r>
    </w:p>
    <w:p>
      <w:r>
        <w:t>S2는 x=생성된 표준문(진짜 검색). = injection vs retrieval.</w:t>
      </w:r>
    </w:p>
    <w:p>
      <w:r>
        <w:t>② 방언성 지표 D:</w:t>
      </w:r>
    </w:p>
    <w:p>
      <w:pPr>
        <w:ind w:left="240"/>
      </w:pPr>
      <w:r>
        <w:rPr>
          <w:rFonts w:ascii="Consolas" w:hAnsi="Consolas"/>
          <w:sz w:val="18"/>
        </w:rPr>
        <w:t>D = (내 권역 마커 수 − 타권역 마커 누수 수) ÷ 어절 수</w:t>
      </w:r>
    </w:p>
    <w:p>
      <w:pPr>
        <w:pStyle w:val="ListBullet"/>
      </w:pPr>
      <w:r>
        <w:t>M_r+ = 권역 r 방언 마커, M_r- = 타권역 마커(누수 감지).</w:t>
      </w:r>
    </w:p>
    <w:p>
      <w:pPr>
        <w:pStyle w:val="ListBullet"/>
      </w:pPr>
      <w:r>
        <w:t>1[m∈ŷ] = 지시함수(마커가 출력에 있으면 1, 없으면 0). ∈는 substring 판정.</w:t>
      </w:r>
    </w:p>
    <w:p>
      <w:pPr>
        <w:pStyle w:val="ListBullet"/>
      </w:pPr>
      <w:r>
        <w:t>|ŷ| = 어절 수. 길이로 나눠 밀도로 정규화.</w:t>
      </w:r>
    </w:p>
    <w:p>
      <w:pPr>
        <w:pStyle w:val="ListBullet"/>
      </w:pPr>
      <w:r>
        <w:t>수식은 +,−를 묶었지만 구현은 방언율(+파트)과 누수율(−파트)을 따로 보고.</w:t>
      </w:r>
    </w:p>
    <w:p>
      <w:r>
        <w:t>③ RQ1 검정: 조건 간 D를 시나리오 짝지은 부트스트랩으로 유의성 판정.</w:t>
      </w:r>
    </w:p>
    <w:p>
      <w:r>
        <w:t>A단계 신뢰성: Sensitivity = (D(ŷ) − D(ỹ)) / D(ŷ). ỹ=교란문(독립 모델이 표준어화·타권역화).</w:t>
      </w:r>
    </w:p>
    <w:p>
      <w:r>
        <w:t>표준어화하면 D가 떨어져야 정상, 떨어진 비율이 민감도(실측 0.872).</w:t>
      </w:r>
    </w:p>
    <w:p>
      <w:r>
        <w:br/>
      </w:r>
    </w:p>
    <w:p>
      <w:pPr>
        <w:pStyle w:val="Heading2"/>
      </w:pPr>
      <w:r>
        <w:t>mathcal / 수식 표기 / paired bootstrap / 지시함수·정규화</w:t>
      </w:r>
    </w:p>
    <w:p>
      <w:r>
        <w:rPr>
          <w:b/>
        </w:rPr>
        <w:t>사용자:</w:t>
      </w:r>
      <w:r>
        <w:t xml:space="preserve"> 1. mathcal이 뭔 뜻이야? mathcal{R}, mathcal{K}가 뭐가 달라? 2. 너가 쓴 수식이 너무</w:t>
      </w:r>
    </w:p>
    <w:p>
      <w:r>
        <w:t>{}, 역슬래쉬, _ 이런걸로 표현되어있어서 사실 읽기가 어렵다... 3. bootstrap은 얼추 이해했었는데,</w:t>
      </w:r>
    </w:p>
    <w:p>
      <w:r>
        <w:t>paired bootstrap은 뭐야? 부트스트랩은 실험 결과가 우연이 아니라는 걸 증명하기 위해 반복실험한다는</w:t>
      </w:r>
    </w:p>
    <w:p>
      <w:r>
        <w:t>의미 아니었어? 4. 지시함수, 정규화 개념 아직 헷갈려</w:t>
      </w:r>
    </w:p>
    <w:p>
      <w:r>
        <w:rPr>
          <w:b/>
        </w:rPr>
        <w:t>해설:</w:t>
      </w:r>
    </w:p>
    <w:p>
      <w:r>
        <w:t>1. mathcal은 꾸민 대문자(폰트). 의미 차이는 글자에 있음. K(지식베이스) = 권역 r의 전체 방언 지식</w:t>
      </w:r>
    </w:p>
    <w:p>
      <w:r>
        <w:t xml:space="preserve">   창고(어휘+문법 전부). R(검색 결과) = 창고 K에서 쿼리 x로 뽑아낸 일부. R(x,K) = "K에서 x로 검색".</w:t>
      </w:r>
    </w:p>
    <w:p>
      <w:r>
        <w:t xml:space="preserve">   비유: K=도서관 전체, R=검색해서 빌린 책 몇 권.</w:t>
      </w:r>
    </w:p>
    <w:p>
      <w:r>
        <w:t>2. (이후 LaTeX 대신 평문으로 표기)</w:t>
      </w:r>
    </w:p>
    <w:p>
      <w:r>
        <w:t>4. 지시함수 = 예/아니오를 1/0으로 바꾸는 스위치. 마커가 있으면 1, 없으면 0. 다 더하면 개수.</w:t>
      </w:r>
    </w:p>
    <w:p>
      <w:r>
        <w:t xml:space="preserve">   정규화 = 길이로 나눠 공정 비교. 대화 A: 마커 5개/100어절 = 0.05, 대화 B: 5개/20어절 = 0.25 →</w:t>
      </w:r>
    </w:p>
    <w:p>
      <w:r>
        <w:t xml:space="preserve">   B가 방언 진함. 개수는 같아도 밀도로 봐야 보임.</w:t>
      </w:r>
    </w:p>
    <w:p>
      <w:r>
        <w:t>3. 부트스트랩 오해 교정: 실험을 다시 돌리는 게 아님. 이미 가진 데이터(점수 100개)를 복원추출로</w:t>
      </w:r>
    </w:p>
    <w:p>
      <w:r>
        <w:t xml:space="preserve">   재사용해 "재실험하면 얼마나 흔들릴까"를 컴퓨터 안에서 흉내내는 것.</w:t>
      </w:r>
    </w:p>
    <w:p>
      <w:r>
        <w:t xml:space="preserve">   paired: C1과 C_kb를 같은 100개 시나리오로 비교. 시나리오별 차이를 먼저 구함</w:t>
      </w:r>
    </w:p>
    <w:p>
      <w:r>
        <w:t xml:space="preserve">   (시나리오1: C1 0.6 − C_kb 0.5 = +0.1, ...) → 이 차이값 100개에 부트스트랩.</w:t>
      </w:r>
    </w:p>
    <w:p>
      <w:r>
        <w:t xml:space="preserve">   "paired"의 핵심: 재추출할 때 시나리오 단위로 통째 뽑음(짝 유지). 효과: 시나리오 난이도 차이가</w:t>
      </w:r>
    </w:p>
    <w:p>
      <w:r>
        <w:t xml:space="preserve">   양쪽에 똑같이 작용해 차이에서 상쇄 → 순수 조건 효과만 남음.</w:t>
      </w:r>
    </w:p>
    <w:p>
      <w:r>
        <w:br/>
      </w:r>
    </w:p>
    <w:p>
      <w:pPr>
        <w:pStyle w:val="Heading2"/>
      </w:pPr>
      <w:r>
        <w:t>시나리오별 차이가 어떤 값인가</w:t>
      </w:r>
    </w:p>
    <w:p>
      <w:r>
        <w:rPr>
          <w:b/>
        </w:rPr>
        <w:t>사용자:</w:t>
      </w:r>
      <w:r>
        <w:t xml:space="preserve"> 시나리오 별로 차이를 구한다는게 정확히 어떤 값의 차이를 구한다는거야?</w:t>
      </w:r>
    </w:p>
    <w:p>
      <w:r>
        <w:rPr>
          <w:b/>
        </w:rPr>
        <w:t>해설:</w:t>
      </w:r>
    </w:p>
    <w:p>
      <w:r>
        <w:t>각 시나리오의 방언율 점수(D)의 차이. 시나리오 = 입력 슬롯 한 세트. 한 시나리오를 조건마다 각각 생성:</w:t>
      </w:r>
    </w:p>
    <w:p>
      <w:pPr>
        <w:ind w:left="240"/>
      </w:pPr>
      <w:r>
        <w:rPr>
          <w:rFonts w:ascii="Consolas" w:hAnsi="Consolas"/>
          <w:sz w:val="18"/>
        </w:rPr>
        <w:t>시나리오3 (경상) → C1으로 생성한 대화  → 방언율 D = 0.7</w:t>
        <w:br/>
        <w:t xml:space="preserve">                 → C_kb으로 생성한 대화 → 방언율 D = 0.3</w:t>
        <w:br/>
        <w:t>차이 = D(C1) − D(C_kb) = 0.7 − 0.3 = +0.4</w:t>
      </w:r>
    </w:p>
    <w:p>
      <w:r>
        <w:t>100개 시나리오 전부 하면 "차이" 값 100개. 이게 paired bootstrap 재료.</w:t>
      </w:r>
    </w:p>
    <w:p>
      <w:pPr>
        <w:pStyle w:val="ListBullet"/>
      </w:pPr>
      <w:r>
        <w:t>차이가 대체로 양수 → C1이 방언율 높음(few-shot 우세)</w:t>
      </w:r>
    </w:p>
    <w:p>
      <w:pPr>
        <w:pStyle w:val="ListBullet"/>
      </w:pPr>
      <w:r>
        <w:t>차이 평균 0 근처 + CI가 0 포함 → 둘 차이 없음</w:t>
      </w:r>
    </w:p>
    <w:p>
      <w:r>
        <w:br/>
      </w:r>
    </w:p>
    <w:p>
      <w:pPr>
        <w:pStyle w:val="Heading2"/>
      </w:pPr>
      <w:r>
        <w:t>방언율 수식</w:t>
      </w:r>
    </w:p>
    <w:p>
      <w:r>
        <w:rPr>
          <w:b/>
        </w:rPr>
        <w:t>사용자:</w:t>
      </w:r>
      <w:r>
        <w:t xml:space="preserve"> 방언율의 차이를 말하는거네. 방언율 수식은 뭐야?</w:t>
      </w:r>
    </w:p>
    <w:p>
      <w:r>
        <w:rPr>
          <w:b/>
        </w:rPr>
        <w:t>해설:</w:t>
      </w:r>
      <w:r>
        <w:t xml:space="preserve"> (`eval_conditions.py`)</w:t>
      </w:r>
    </w:p>
    <w:p>
      <w:pPr>
        <w:ind w:left="240"/>
      </w:pPr>
      <w:r>
        <w:rPr>
          <w:rFonts w:ascii="Consolas" w:hAnsi="Consolas"/>
          <w:sz w:val="18"/>
        </w:rPr>
        <w:t>방언율 = 마커+ 적중 수 ÷ 총 어절 수</w:t>
        <w:br/>
        <w:t>누수율 = 마커− 적중 수 ÷ 총 어절 수</w:t>
      </w:r>
    </w:p>
    <w:p>
      <w:r>
        <w:t>`plus / max(total_words, 1)` (분모 0 방지). D의 +파트=방언율, −파트=누수율. 안 빼고 따로 보고.</w:t>
      </w:r>
    </w:p>
    <w:p>
      <w:r>
        <w:t>"마커+ 적중" 세는 법(S1, `score_surface`): 어절 단위 + 접미(꼬리) 매칭.</w:t>
      </w:r>
    </w:p>
    <w:p>
      <w:r>
        <w:t>1. 민원인 턴을 어절로 쪼갬 → 총 어절 수 = 분모.</w:t>
      </w:r>
    </w:p>
    <w:p>
      <w:r>
        <w:t>2. 각 어절의 꼬리(어미)를 봄.</w:t>
      </w:r>
    </w:p>
    <w:p>
      <w:r>
        <w:t>3. 꼬리가 내 권역 마커면 plus +1, 타권역 마커면 minus +1.</w:t>
      </w:r>
    </w:p>
    <w:p>
      <w:r>
        <w:t>예: "냄새가 나가 미치겠어예" → 어절 3개, "미치겠어예" 꼬리 "어예" 경상 마커 → plus +1 → 방언율 1/3.</w:t>
      </w:r>
    </w:p>
    <w:p>
      <w:r>
        <w:t>S1(`score_surface`) = 생성문 표면의 어절 꼬리만 봄. S2(`score_pairs`) = 표준↔방언 정렬쌍에서 표준</w:t>
      </w:r>
    </w:p>
    <w:p>
      <w:r>
        <w:t>꼬리가 방언 꼬리로 바뀌었나 확인, 분모=쌍 개수.</w:t>
      </w:r>
    </w:p>
    <w:p>
      <w:r>
        <w:t>마커 = AI-Hub 코퍼스에서 뽑은 287개 어미 표지(외부 유래라 조작 불가 → 믿을 수 있는 주 지표).</w:t>
      </w:r>
    </w:p>
    <w:p>
      <w:r>
        <w:br/>
      </w:r>
    </w:p>
    <w:p>
      <w:pPr>
        <w:pStyle w:val="Heading2"/>
      </w:pPr>
      <w:r>
        <w:t>마커 = AI-Hub 어미표현</w:t>
      </w:r>
    </w:p>
    <w:p>
      <w:r>
        <w:rPr>
          <w:b/>
        </w:rPr>
        <w:t>사용자:</w:t>
      </w:r>
      <w:r>
        <w:t xml:space="preserve"> 여기서 '마커'는 ai-hub 데이터에서 추출한 '어미표현' 마커들을 말하는거지?</w:t>
      </w:r>
    </w:p>
    <w:p>
      <w:r>
        <w:rPr>
          <w:b/>
        </w:rPr>
        <w:t>해설:</w:t>
      </w:r>
    </w:p>
    <w:p>
      <w:r>
        <w:t>맞음. AI-Hub 방언 발화 코퍼스에서 뽑은 권역별 어미 표지.</w:t>
      </w:r>
    </w:p>
    <w:p>
      <w:pPr>
        <w:pStyle w:val="ListBullet"/>
      </w:pPr>
      <w:r>
        <w:t>어미 중심(종결어미 -능교/-어예/-데이, 연결어미, 경어 표지 등). 어휘(내용어) 아님.</w:t>
      </w:r>
    </w:p>
    <w:p>
      <w:pPr>
        <w:pStyle w:val="ListBullet"/>
      </w:pPr>
      <w:r>
        <w:t>권역별로 따로 → "내 권역(+)" vs "타권역(−)" 구분 가능.</w:t>
      </w:r>
    </w:p>
    <w:p>
      <w:pPr>
        <w:pStyle w:val="ListBullet"/>
      </w:pPr>
      <w:r>
        <w:t>v3 = 287개(1인+2인 발화 통합, 노이즈 필터).</w:t>
      </w:r>
    </w:p>
    <w:p>
      <w:r>
        <w:t>외부 코퍼스 유래라 결과 유리하게 손 못 댐 → 방언율이 "조작 불가능한 주 지표". 단 §8대로 마커에</w:t>
      </w:r>
    </w:p>
    <w:p>
      <w:r>
        <w:t>수동 개입 일부 있어 "완전 자동·객관"까진 아님(논문 명시).</w:t>
      </w:r>
    </w:p>
    <w:p>
      <w:r>
        <w:br/>
      </w:r>
    </w:p>
    <w:p>
      <w:pPr>
        <w:pStyle w:val="Heading2"/>
      </w:pPr>
      <w:r>
        <w:t>§4 과제 정의</w:t>
      </w:r>
    </w:p>
    <w:p>
      <w:r>
        <w:rPr>
          <w:b/>
        </w:rPr>
        <w:t>사용자:</w:t>
      </w:r>
      <w:r>
        <w:t xml:space="preserve"> §4로 가자. 차례대로</w:t>
      </w:r>
    </w:p>
    <w:p>
      <w:r>
        <w:rPr>
          <w:b/>
        </w:rPr>
        <w:t>해설:</w:t>
      </w:r>
      <w:r>
        <w:t xml:space="preserve"> (표 빠른 정리 후 두 반전)</w:t>
      </w:r>
    </w:p>
    <w:p>
      <w:r>
        <w:t>반전① S1/S2 역할 뒤집힘: 원래 "S2가 RAG 핵심 경로, S1은 baseline"이었으나 실측이 반박 —</w:t>
      </w:r>
    </w:p>
    <w:p>
      <w:r>
        <w:t>(a) S1이 표면 방언 품질·저누수 우세, (b) RAG는 S2에서 방언율을 오히려 낮춤(S2 c1 .199 &gt; c_kb_c1 .112).</w:t>
      </w:r>
    </w:p>
    <w:p>
      <w:r>
        <w:t>→ S1을 주력, S2를 대조로 재배치. 분석 축 = "품질(S1) vs 검색 정당성(S2) 트레이드오프".</w:t>
      </w:r>
    </w:p>
    <w:p>
      <w:r>
        <w:t>반전② C_kb는 "검색"이 아니라 "고정 규칙 주입": retriever가 종결/조사/경어/높임 어미 규칙을 쿼리와</w:t>
      </w:r>
    </w:p>
    <w:p>
      <w:r>
        <w:t>무관하게 항상 주입(BM25 우회). 고정 규칙 11~26개가 주입 상한(cap≈10)을 채워 BM25 검색분이 잘려나감.</w:t>
      </w:r>
    </w:p>
    <w:p>
      <w:r>
        <w:t>→ 문법 어미는 쿼리가 뭐든 동일하게 고정 주입, 쿼리 기반 검색은 어휘 채널에만 작용.</w:t>
      </w:r>
    </w:p>
    <w:p>
      <w:r>
        <w:t>우리 지표는 어미를 재므로 C_kb의 방언율 효과 = "고정 어미 규칙 주입" 효과이지 retrieval이 아님.</w:t>
      </w:r>
    </w:p>
    <w:p>
      <w:r>
        <w:t>S1의 C_kb를 "RAG retrieval"로 주장하면 과장 → "지식 주입(injection)"으로 서술.</w:t>
      </w:r>
    </w:p>
    <w:p>
      <w:r>
        <w:br/>
      </w:r>
    </w:p>
    <w:p>
      <w:pPr>
        <w:pStyle w:val="Heading2"/>
      </w:pPr>
      <w:r>
        <w:t>BM25와 "우회"</w:t>
      </w:r>
    </w:p>
    <w:p>
      <w:r>
        <w:rPr>
          <w:b/>
        </w:rPr>
        <w:t>사용자:</w:t>
      </w:r>
      <w:r>
        <w:t xml:space="preserve"> 'BM25'로 검색을 우회했다는게 정확히 무슨 말이야? 원래 RAG 검색이 BM25 방식 기반으로</w:t>
      </w:r>
    </w:p>
    <w:p>
      <w:r>
        <w:t>이루어지는데, 우리는 제일 top-k 문서로 이미 고정된 정보를 상위 문서에 둬서...</w:t>
      </w:r>
    </w:p>
    <w:p>
      <w:r>
        <w:rPr>
          <w:b/>
        </w:rPr>
        <w:t>해설:</w:t>
      </w:r>
      <w:r>
        <w:t xml:space="preserve"> (`kb_retriever.py`)</w:t>
      </w:r>
    </w:p>
    <w:p>
      <w:r>
        <w:t>BM25 = 키워드 기반 검색 랭킹. 쿼리 단어가 문서에 많이 들어있을수록 점수↑, 흔한 단어는 가중치↓(IDF),</w:t>
      </w:r>
    </w:p>
    <w:p>
      <w:r>
        <w:t>길이 보정, 점수순 top-k. 우리는 규칙(어미) 검색에만 BM25(어휘는 정확매칭).</w:t>
      </w:r>
    </w:p>
    <w:p>
      <w:r>
        <w:t>"우회"의 두 겹:</w:t>
      </w:r>
    </w:p>
    <w:p>
      <w:pPr>
        <w:pStyle w:val="ListBullet"/>
      </w:pPr>
      <w:r>
        <w:t>1겹: 종결/조사/경어/높임 어미는 존댓말 민원이면 어디에나 쓰이는 일반 규칙 + "요"처럼 초고빈도라</w:t>
      </w:r>
    </w:p>
    <w:p>
      <w:r>
        <w:t xml:space="preserve">  BM25 점수 바닥(검색 안 걸림). 그런데 항상 넣고 싶음 → BM25 안 거치고 따로 저장(`fixed_rules`),</w:t>
      </w:r>
    </w:p>
    <w:p>
      <w:r>
        <w:t xml:space="preserve">  검색 시 무조건 먼저 붙임. retrieve 결과 = [고정규칙들] + [BM25 검색결과].</w:t>
      </w:r>
    </w:p>
    <w:p>
      <w:pPr>
        <w:pStyle w:val="ListBullet"/>
      </w:pPr>
      <w:r>
        <w:t>2겹(네 직관 맞음): 주입 상한(cap≈10)이 있는데 고정 규칙만 이미 11~26개 → 상한을 혼자 다 채움 →</w:t>
      </w:r>
    </w:p>
    <w:p>
      <w:r>
        <w:t xml:space="preserve">  뒤에 붙는 BM25 검색분은 잘려나감.</w:t>
      </w:r>
    </w:p>
    <w:p>
      <w:r>
        <w:t>결론: 규칙(어미) 채널에선 쿼리 기반 검색이 실질적으로 죽어 있음. 진짜 검색이 살아있는 건 어휘 채널뿐.</w:t>
      </w:r>
    </w:p>
    <w:p>
      <w:r>
        <w:br/>
      </w:r>
    </w:p>
    <w:p>
      <w:pPr>
        <w:pStyle w:val="Heading2"/>
      </w:pPr>
      <w:r>
        <w:t>연구의 모순? — 지표(어미)와 검색(어휘)의 엇갈림</w:t>
      </w:r>
    </w:p>
    <w:p>
      <w:r>
        <w:rPr>
          <w:b/>
        </w:rPr>
        <w:t>사용자:</w:t>
      </w:r>
      <w:r>
        <w:t xml:space="preserve"> 우리는 RAG의 기여도를 보려고 했는데, 평가 지표(방언율)는 '어미' 기반이고, RAG 검색은</w:t>
      </w:r>
    </w:p>
    <w:p>
      <w:r>
        <w:t>'문법'과 '어휘'로 나눴는데, '문법'은 어미 변형을 고정 주입으로 주고 '어휘'만 실제 RAG 검색을 수행함.</w:t>
      </w:r>
    </w:p>
    <w:p>
      <w:r>
        <w:t>그럼 평가 지표는 우리가 넣은 고정 주입을 항상 똑같이 판단하는거 아님? RAG라고 볼 수 있는건가?</w:t>
      </w:r>
    </w:p>
    <w:p>
      <w:r>
        <w:t>뭔가 연구의 모순이 있는 것 같은데? '고정 주입'을 하는게 맞는걸까?</w:t>
      </w:r>
    </w:p>
    <w:p>
      <w:r>
        <w:rPr>
          <w:b/>
        </w:rPr>
        <w:t>해설:</w:t>
      </w:r>
    </w:p>
    <w:p>
      <w:r>
        <w:t>정확한 관찰. 두 축이 대각선으로 엇갈림: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채널</w:t>
            </w:r>
          </w:p>
        </w:tc>
        <w:tc>
          <w:tcPr>
            <w:tcW w:type="dxa" w:w="2880"/>
          </w:tcPr>
          <w:p>
            <w:r>
              <w:t>검색 종류</w:t>
            </w:r>
          </w:p>
        </w:tc>
        <w:tc>
          <w:tcPr>
            <w:tcW w:type="dxa" w:w="2880"/>
          </w:tcPr>
          <w:p>
            <w:r>
              <w:t>지표(어미)가 보나?</w:t>
            </w:r>
          </w:p>
        </w:tc>
      </w:tr>
      <w:tr>
        <w:tc>
          <w:tcPr>
            <w:tcW w:type="dxa" w:w="2880"/>
          </w:tcPr>
          <w:p>
            <w:r>
              <w:t>문법(어미)</w:t>
            </w:r>
          </w:p>
        </w:tc>
        <w:tc>
          <w:tcPr>
            <w:tcW w:type="dxa" w:w="2880"/>
          </w:tcPr>
          <w:p>
            <w:r>
              <w:t>고정주입(retrieval 아님)</w:t>
            </w:r>
          </w:p>
        </w:tc>
        <w:tc>
          <w:tcPr>
            <w:tcW w:type="dxa" w:w="2880"/>
          </w:tcPr>
          <w:p>
            <w:r>
              <w:t>봄</w:t>
            </w:r>
          </w:p>
        </w:tc>
      </w:tr>
      <w:tr>
        <w:tc>
          <w:tcPr>
            <w:tcW w:type="dxa" w:w="2880"/>
          </w:tcPr>
          <w:p>
            <w:r>
              <w:t>어휘</w:t>
            </w:r>
          </w:p>
        </w:tc>
        <w:tc>
          <w:tcPr>
            <w:tcW w:type="dxa" w:w="2880"/>
          </w:tcPr>
          <w:p>
            <w:r>
              <w:t>진짜 검색(retrieval)</w:t>
            </w:r>
          </w:p>
        </w:tc>
        <w:tc>
          <w:tcPr>
            <w:tcW w:type="dxa" w:w="2880"/>
          </w:tcPr>
          <w:p>
            <w:r>
              <w:t>못 봄</w:t>
            </w:r>
          </w:p>
        </w:tc>
      </w:tr>
    </w:tbl>
    <w:p>
      <w:r>
        <w:t>검색인 건(어휘) 안 재고, 재는 건(어미) 검색이 아님.</w:t>
      </w:r>
    </w:p>
    <w:p>
      <w:r>
        <w:t>모순이냐 — 주장에 달림:</w:t>
      </w:r>
    </w:p>
    <w:p>
      <w:pPr>
        <w:pStyle w:val="ListBullet"/>
      </w:pPr>
      <w:r>
        <w:t>"RAG 검색의 기여를 측정했고 도움 된다/안 된다"고 하면 → 모순·과장.</w:t>
      </w:r>
    </w:p>
    <w:p>
      <w:pPr>
        <w:pStyle w:val="ListBullet"/>
      </w:pPr>
      <w:r>
        <w:t>"지식 공급 방식을 비교했다. 어미축에선 few-shot 지배, 검색 채널(어휘)에선 견고한 효과 확인 못 함"</w:t>
      </w:r>
    </w:p>
    <w:p>
      <w:r>
        <w:t xml:space="preserve">  → 모순 아님, 정직한 기술. 우리가 §9·§10.3에서 튼 재정립이 바로 이 모순을 피한 것.</w:t>
      </w:r>
    </w:p>
    <w:p>
      <w:r>
        <w:t>"이게 RAG냐?" — 하이브리드. 어휘 채널=진짜 retrieval, 어미 채널=injection. 뭉뚱그려 "RAG"라 하면</w:t>
      </w:r>
    </w:p>
    <w:p>
      <w:r>
        <w:t>느슨함. 정확한 이름 = "검색 요소(어휘)를 포함한 지식 주입".</w:t>
      </w:r>
    </w:p>
    <w:p>
      <w:r>
        <w:t>"고정주입 맞나?" — 엔지니어링으론 맞음(어미는 내용 무관 항상 필요 + 고빈도 기능어라 BM25 검색 불가).</w:t>
      </w:r>
    </w:p>
    <w:p>
      <w:r>
        <w:t>대가: 어미 채널이 injection이 돼 지표가 재는 축에서 retrieval 기여를 귀속 못 함.</w:t>
      </w:r>
    </w:p>
    <w:p>
      <w:r>
        <w:t>기회(구조적 불일치 해석, 강도 (b)로 채택): 방언에서 가장 신뢰 가능한 신호(어미)는 쿼리와 무관한</w:t>
      </w:r>
    </w:p>
    <w:p>
      <w:r>
        <w:t>기능어라 검색 대상이 아니고, 검색 가능한 내용어(어휘)는 방언 실현 기여가 약하고 희소하다.</w:t>
      </w:r>
    </w:p>
    <w:p>
      <w:r>
        <w:t>→ RAG(쿼리 조건부 검색)는 방언 생성과 구조적으로 잘 안 맞는다. §10.1 negative에 구조적 이유 부여.</w:t>
      </w:r>
    </w:p>
    <w:p>
      <w:r>
        <w:t>"해석"으로 명시, 어휘축 견고성 한계 병기. (사용자: (b)로 넣어줘)</w:t>
      </w:r>
    </w:p>
    <w:p>
      <w:r>
        <w:br/>
      </w:r>
    </w:p>
    <w:p>
      <w:pPr>
        <w:pStyle w:val="Heading2"/>
      </w:pPr>
      <w:r>
        <w:t>방언율 수식을 바꿔야 하나 — 검증 추가로</w:t>
      </w:r>
    </w:p>
    <w:p>
      <w:r>
        <w:rPr>
          <w:b/>
        </w:rPr>
        <w:t>사용자:</w:t>
      </w:r>
      <w:r>
        <w:t xml:space="preserve"> (b)로 넣어줘. 근데 방언율 수식을 이대로 가도 괜찮을지 모르겠어. '방언율' 수식의 한계가</w:t>
      </w:r>
    </w:p>
    <w:p>
      <w:r>
        <w:t>있어서 llm judge를 넣었지만 그래도 우리가 설계한 성능 평가 방식도 최대한 신뢰할만하게 만들고 싶었거든.</w:t>
      </w:r>
    </w:p>
    <w:p>
      <w:r>
        <w:rPr>
          <w:b/>
        </w:rPr>
        <w:t>해설:</w:t>
      </w:r>
    </w:p>
    <w:p>
      <w:r>
        <w:t>결론: 방언율 수식은 바꾸지 마.</w:t>
      </w:r>
    </w:p>
    <w:p>
      <w:r>
        <w:t>1. 결과 본 뒤 수식을 "더 좋게" 고치면 metric shopping 재발. 단순·reference-free·코퍼스 유래(조작</w:t>
      </w:r>
    </w:p>
    <w:p>
      <w:r>
        <w:t xml:space="preserve">   불가)가 최대 미덕인데 복잡하게 하면 잃음.</w:t>
      </w:r>
    </w:p>
    <w:p>
      <w:r>
        <w:t>2. 지표 신뢰성은 수식이 아니라 검증으로 얻음. 이미 A단계 검증 있음(민감도 .872/특이도 .93).</w:t>
      </w:r>
    </w:p>
    <w:p>
      <w:r>
        <w:t>신뢰성은 앙상블+검증에서: 어미 방언율(표면 밀도, 객관·A단계 검증) + LLM judge(holistic) + 사람평가</w:t>
      </w:r>
    </w:p>
    <w:p>
      <w:r>
        <w:t>(anchor). 서로 다른 걸 재는 셋이 같은 방향을 가리키면 그게 신뢰성(convergent validity). 실제로</w:t>
      </w:r>
    </w:p>
    <w:p>
      <w:r>
        <w:t>§10.2d에서 어미·어휘·judge가 다 같은 방향으로 수렴.</w:t>
      </w:r>
    </w:p>
    <w:p>
      <w:r>
        <w:t>진짜 할 일 = 수식 수정이 아니라 검증 추가: §10.6 사람평가에서 "어미 방언율이 높은 쪽을 사람도 더</w:t>
      </w:r>
    </w:p>
    <w:p>
      <w:r>
        <w:t>자연스럽다고 골랐나?"(방언율↔사람 상관) 계산 = 지표의 criterion/construct validity.</w:t>
      </w:r>
    </w:p>
    <w:p>
      <w:r>
        <w:t>→ 결정: 수식 그대로, §10.6에 "어미 방언율 ↔ 사람 판단 상관" 목표 추가. (사용자 동의, 문서 반영)</w:t>
      </w:r>
    </w:p>
    <w:p>
      <w:r>
        <w:br/>
      </w:r>
    </w:p>
    <w:p>
      <w:pPr>
        <w:pStyle w:val="Heading2"/>
      </w:pPr>
      <w:r>
        <w:t>§5 데이터·리소스</w:t>
      </w:r>
    </w:p>
    <w:p>
      <w:r>
        <w:rPr>
          <w:b/>
        </w:rPr>
        <w:t>사용자:</w:t>
      </w:r>
      <w:r>
        <w:t xml:space="preserve"> §5로 가자. 차례대로</w:t>
      </w:r>
    </w:p>
    <w:p>
      <w:r>
        <w:rPr>
          <w:b/>
        </w:rPr>
        <w:t>해설:</w:t>
      </w:r>
    </w:p>
    <w:p>
      <w:r>
        <w:t>5.1 검색 리소스 세 종류:</w:t>
      </w:r>
    </w:p>
    <w:p>
      <w:r>
        <w:t>① 어휘: 웹 사전 → LLM 구조화 {표준어, 방언, 품사}. 제주 13,508개. 검색=표제어 정확매칭.</w:t>
      </w:r>
    </w:p>
    <w:p>
      <w:r>
        <w:t xml:space="preserve">   → 진짜 검색이 살아있는 유일한 채널.</w:t>
      </w:r>
    </w:p>
    <w:p>
      <w:r>
        <w:t>② 문법 규칙: 문법서·논문 + 웹 수집(비학술 포함) → 표준형→방언형 + 설명. 검색=형태소 BM25.</w:t>
      </w:r>
    </w:p>
    <w:p>
      <w:r>
        <w:t xml:space="preserve">   → 고정주입에 잘려 실질 검색이 죽은 채널.</w:t>
      </w:r>
    </w:p>
    <w:p>
      <w:r>
        <w:t>③ 문법 예문(rev.4 반전): 원래 제외("예문=LLM 인공물, 검색하면 few-shot 되어 C1과 구분 소멸").</w:t>
      </w:r>
    </w:p>
    <w:p>
      <w:r>
        <w:t xml:space="preserve">   → 포함으로 뒤집음(규칙이 앙상해 모델이 못 씀 보완 + 실제 RAG는 예시도 검색). C_kb=규칙+예문.</w:t>
      </w:r>
    </w:p>
    <w:p>
      <w:r>
        <w:t xml:space="preserve">   예문이 LLM 합성물임은 논문 명시.</w:t>
      </w:r>
    </w:p>
    <w:p>
      <w:r>
        <w:t>5.2 출처·라이선스: 웹 사전 원자료 비공개(방법·스크립트만 공개). 비학술 웹 문법 출처는 논문·문법서로</w:t>
      </w:r>
    </w:p>
    <w:p>
      <w:r>
        <w:t>교차검증 필요(미완, 숙제).</w:t>
      </w:r>
    </w:p>
    <w:p>
      <w:r>
        <w:t>5.3 정제: 어휘 정리 완료. 문법 RAG DB 검수 예정(기준="주입해 모델이 쓸 수 있냐" — 어미=유지,</w:t>
      </w:r>
    </w:p>
    <w:p>
      <w:r>
        <w:t>어휘성=어휘 DB 이관, 음운=저효용 제외). 평가 마커 287(채점 도구, RAG DB와 별개).</w:t>
      </w:r>
    </w:p>
    <w:p>
      <w:r>
        <w:t>정직성: 예문 포함은 결정이자 리스크(명시로 대응), 비학술 출처 보강 미완.</w:t>
      </w:r>
    </w:p>
    <w:p>
      <w:r>
        <w:br/>
      </w:r>
    </w:p>
    <w:p>
      <w:pPr>
        <w:pStyle w:val="Heading2"/>
      </w:pPr>
      <w:r>
        <w:t>고정 주입 규칙 원본</w:t>
      </w:r>
    </w:p>
    <w:p>
      <w:r>
        <w:rPr>
          <w:b/>
        </w:rPr>
        <w:t>사용자:</w:t>
      </w:r>
      <w:r>
        <w:t xml:space="preserve"> 문법 규칙에서 고정 주입으로 들어가는 '종결/조사/경어/높임'에 해당하는 그 정보가 정확히</w:t>
      </w:r>
    </w:p>
    <w:p>
      <w:r>
        <w:t>어떤 형태, 어떻게 쓰여있는지 보여줄 수 있음? 그냥 md 파일로 원본 그대로 복사해와줘. + RAG DB와 평가</w:t>
      </w:r>
    </w:p>
    <w:p>
      <w:r>
        <w:t>마커가 별개라는 건 확실히 인지하고 있어.</w:t>
      </w:r>
    </w:p>
    <w:p>
      <w:r>
        <w:rPr>
          <w:b/>
        </w:rPr>
        <w:t>해설:</w:t>
      </w:r>
      <w:r>
        <w:t xml:space="preserve"> (`docs/fixed_injection_rules.md` 생성)</w:t>
      </w:r>
    </w:p>
    <w:p>
      <w:r>
        <w:t>`data/dialect_kb/grammar_rules.jsonl` 총 321개 중 category가 종결어미·조사(격조사/보조사)·경어법·</w:t>
      </w:r>
    </w:p>
    <w:p>
      <w:r>
        <w:t>높임법인 96개(경상11·전라26·충청21·강원19·제주19)를 원본대로 추출.</w:t>
      </w:r>
    </w:p>
    <w:p>
      <w:r>
        <w:t>구조: `[카테고리] 표준형 → 방언형` + 설명 + keywords + examples(규칙마다 예문 붙음).</w:t>
      </w:r>
    </w:p>
    <w:p>
      <w:r>
        <w:t>보면서 확인된 것:</w:t>
      </w:r>
    </w:p>
    <w:p>
      <w:r>
        <w:t>1. 경상 11개가 전부 '경어법'(권역마다 라벨이 달라 부분문자열 매칭).</w:t>
      </w:r>
    </w:p>
    <w:p>
      <w:r>
        <w:t>2. 방언형(-어예/-능교/-대이/-ㅂ니꺼)이 곧 우리가 재는 어미 마커류 → 고정주입이 "어미 방언율 재료"를</w:t>
      </w:r>
    </w:p>
    <w:p>
      <w:r>
        <w:t xml:space="preserve">   그대로 넣는 것(injection인 이유가 눈으로 확인).</w:t>
      </w:r>
    </w:p>
    <w:p>
      <w:r>
        <w:t>3. 규칙마다 examples 존재(rev.4 "규칙+예문" 주입).</w:t>
      </w:r>
    </w:p>
    <w:p>
      <w:r>
        <w:t>4. 출처가 "한국민족문화대백과"·"경북방언 특징" 등 섞임(§5.2 학술 보강 대상).</w:t>
      </w:r>
    </w:p>
    <w:p>
      <w:r>
        <w:br/>
      </w:r>
    </w:p>
    <w:p>
      <w:pPr>
        <w:pStyle w:val="Heading2"/>
      </w:pPr>
      <w:r>
        <w:t>§6 실험 설계</w:t>
      </w:r>
    </w:p>
    <w:p>
      <w:r>
        <w:rPr>
          <w:b/>
        </w:rPr>
        <w:t>사용자:</w:t>
      </w:r>
      <w:r>
        <w:t xml:space="preserve"> §6으로 가자. 차례대로</w:t>
      </w:r>
    </w:p>
    <w:p>
      <w:r>
        <w:rPr>
          <w:b/>
        </w:rPr>
        <w:t>해설:</w:t>
      </w:r>
    </w:p>
    <w:p>
      <w:r>
        <w:t>6.1 조건 매트릭스 — 각 조건이 변수 하나씩 켜서 효과를 귀속:</w:t>
      </w:r>
    </w:p>
    <w:p>
      <w:r>
        <w:t>C0=기준선, C1="예시 효과", C_kb="검색 효과", C_kb+C1=결합.</w:t>
      </w:r>
    </w:p>
    <w:p>
      <w:r>
        <w:t>C1이 필수인 이유: C0→C_kb만 있으면 향상이 "검색 지식 덕분"인지 "프롬프트에 예시성 텍스트가 더 들어가서"</w:t>
      </w:r>
    </w:p>
    <w:p>
      <w:r>
        <w:t>인지 구분 불가. C1(순수 few-shot)이 대조군이어야 C_kb − C1 = 검색의 순수 추가분이 성립.</w:t>
      </w:r>
    </w:p>
    <w:p>
      <w:r>
        <w:t>(§10.1에서 c_kb≈c1 = "검색의 순수 추가분 ≈ 0")</w:t>
      </w:r>
    </w:p>
    <w:p>
      <w:r>
        <w:t>전체 = S1/S2 × 4조건 × 5권역 = 40셀.</w:t>
      </w:r>
    </w:p>
    <w:p>
      <w:r>
        <w:t>6.2 공정 비교 고정: 동일 키워드·상황·프롬프트 구조·출력 형식·temperature·max_tokens·생성 횟수·검색</w:t>
      </w:r>
    </w:p>
    <w:p>
      <w:r>
        <w:t>파라미터. 모델별 프롬프트 최적화 금지. 시드 고정. → "방언율 차이 = 지식 공급 방식 차이"로 말하려면</w:t>
      </w:r>
    </w:p>
    <w:p>
      <w:r>
        <w:t>다른 건 다 고정해야 confound 제거.</w:t>
      </w:r>
    </w:p>
    <w:p>
      <w:r>
        <w:t>정직성: 깔끔한 ablation이지만 C1 대조가 완벽히 깨끗하진 않음(아래).</w:t>
      </w:r>
    </w:p>
    <w:p>
      <w:r>
        <w:br/>
      </w:r>
    </w:p>
    <w:p>
      <w:pPr>
        <w:pStyle w:val="Heading2"/>
      </w:pPr>
      <w:r>
        <w:t>confound와 C1 대조의 한계</w:t>
      </w:r>
    </w:p>
    <w:p>
      <w:r>
        <w:rPr>
          <w:b/>
        </w:rPr>
        <w:t>사용자:</w:t>
      </w:r>
      <w:r>
        <w:t xml:space="preserve"> C1 대조가 깨끗하지 않다는게 무슨 얘기지? C1과 C_kb 예문의 텍스트 종류가 다르다고?</w:t>
      </w:r>
    </w:p>
    <w:p>
      <w:r>
        <w:t>'confound'가 무슨 뜻이야? 암튼 이 문제를 해결할 방법이 없어서 우리는 그냥 한계점으로 두고</w:t>
      </w:r>
    </w:p>
    <w:p>
      <w:r>
        <w:t>넘어가려고 했던거야?</w:t>
      </w:r>
    </w:p>
    <w:p>
      <w:r>
        <w:rPr>
          <w:b/>
        </w:rPr>
        <w:t>해설:</w:t>
      </w:r>
    </w:p>
    <w:p>
      <w:r>
        <w:t>confound(교란변수) = 내가 보려는 원인 말고 그것과 같이 움직이는 딴 변수 때문에 진짜 원인을 못 가르는</w:t>
      </w:r>
    </w:p>
    <w:p>
      <w:r>
        <w:t>상황. 예: 아이스크림 판매와 익사가 함께 늘지만 진짜 원인은 더위(confound).</w:t>
      </w:r>
    </w:p>
    <w:p>
      <w:r>
        <w:t>우리 케이스: C_kb − C1로 "검색 지식 vs few-shot"만 보고 싶은데, 두 조건은 최소 세 겹이 다름 —</w:t>
      </w:r>
    </w:p>
    <w:p>
      <w:r>
        <w:t>① 지식 출처(원한 변수), ② 텍스트 종류(완결 대화 vs 단어·규칙 조각), ③ 형태/분량. C1이 이겼을 때</w:t>
      </w:r>
    </w:p>
    <w:p>
      <w:r>
        <w:t>"few-shot 지식이 더 좋아서"냐 "완결 대화가 흉내내기 쉬운 형태라서"냐 엉킴 = confound.</w:t>
      </w:r>
    </w:p>
    <w:p>
      <w:r>
        <w:t>단, reframe이 흡수: 우리 주장은 "few-shot 내용이 본질적으로 우월"이 아니라 "지식 공급 방식(완결 예시는</w:t>
      </w:r>
    </w:p>
    <w:p>
      <w:r>
        <w:t>표면 모방 쉬움, 단편 지식은 조합 필요)". 이 프레임에선 형태 차이가 오염이 아니라 발견하려는 메커니즘.</w:t>
      </w:r>
    </w:p>
    <w:p>
      <w:r>
        <w:t>완전 해결(형태·분량 통제)은 인위적이라, reframe으로 대부분 흡수 + 잔여는 한계로 명시.</w:t>
      </w:r>
    </w:p>
    <w:p>
      <w:r>
        <w:t>→ "해결 못 해서 방치"가 아니라 "주장을 정확히 좁혀 confound를 무력화, 남는 건 밝힌다".</w:t>
      </w:r>
    </w:p>
    <w:p>
      <w:r>
        <w:br/>
      </w:r>
    </w:p>
    <w:p>
      <w:pPr>
        <w:pStyle w:val="Heading2"/>
      </w:pPr>
      <w:r>
        <w:t>§7 평가</w:t>
      </w:r>
    </w:p>
    <w:p>
      <w:r>
        <w:rPr>
          <w:b/>
        </w:rPr>
        <w:t>사용자:</w:t>
      </w:r>
      <w:r>
        <w:t xml:space="preserve"> §7로 가자. 차례대로</w:t>
      </w:r>
    </w:p>
    <w:p>
      <w:r>
        <w:rPr>
          <w:b/>
        </w:rPr>
        <w:t>해설:</w:t>
      </w:r>
    </w:p>
    <w:p>
      <w:r>
        <w:t>7.1 역할분담: 방언성=B단계(마커), 지표 신뢰성=A단계(Claude 교란), 유의성=부트스트랩, 자연성=judge/사람.</w:t>
      </w:r>
    </w:p>
    <w:p>
      <w:r>
        <w:t>7.2 B단계: 방언율·누수율(마커/어절). 오탐 방지(1자 화이트리스트+받침, 표준어 동형 제외). 어휘 치환은</w:t>
      </w:r>
    </w:p>
    <w:p>
      <w:r>
        <w:t>미측정(어미 중심).</w:t>
      </w:r>
    </w:p>
    <w:p>
      <w:r>
        <w:t>7.3 A단계: 교란(Claude 독립)과 채점(마커 사전)이 서로 달라 순환성 없음. 사전 기반 교란은 보조 sanity만.</w:t>
      </w:r>
    </w:p>
    <w:p>
      <w:r>
        <w:t>DIA-REFINE과 겹쳐 자동지표는 신규성 주장 안 함(인용·도구화).</w:t>
      </w:r>
    </w:p>
    <w:p>
      <w:r>
        <w:t>7.4 통계: 부트스트랩 CI + paired 검정. 마커 78→287 양쪽에서 결론 동일(robust) = 마커 선택에 안 휘둘림.</w:t>
      </w:r>
    </w:p>
    <w:p>
      <w:r>
        <w:t>7.5 미실행(future): judge(후에 실행), 사람평가(§10.6 예정), downstream, 비용, 형식 지표.</w:t>
      </w:r>
    </w:p>
    <w:p>
      <w:r>
        <w:t>정직성 종합: 오탐 방지 + 순환성 회피 + 마커셋 robustness + 신규성 정직 = 검증된 단순 지표 지향.</w:t>
      </w:r>
    </w:p>
    <w:p>
      <w:r>
        <w:br/>
      </w:r>
    </w:p>
    <w:p>
      <w:pPr>
        <w:pStyle w:val="Heading2"/>
      </w:pPr>
      <w:r>
        <w:t>오탐 방지 상세 &amp; Claude 채점 정당성</w:t>
      </w:r>
    </w:p>
    <w:p>
      <w:r>
        <w:rPr>
          <w:b/>
        </w:rPr>
        <w:t>사용자:</w:t>
      </w:r>
      <w:r>
        <w:t xml:space="preserve"> 1. 오탐 방지 장치에 대해서 자세히 이야기해줘. 1자 마커에서 화이트리스트+받침 조건으로</w:t>
      </w:r>
    </w:p>
    <w:p>
      <w:r>
        <w:t>인정했다? 2. 교란을 claude로 하는거 좋은 생각이었을까? 우리 연구 주제가 오픈 소스 모델로만 순수하게</w:t>
      </w:r>
    </w:p>
    <w:p>
      <w:r>
        <w:t>데이터셋을 생성하는거였는데 채점 과정에서 claude라는 상용 모델을 사용했네.</w:t>
      </w:r>
    </w:p>
    <w:p>
      <w:r>
        <w:rPr>
          <w:b/>
        </w:rPr>
        <w:t>해설:</w:t>
      </w:r>
      <w:r>
        <w:t xml:space="preserve"> (`score_surface`)</w:t>
      </w:r>
    </w:p>
    <w:p>
      <w:r>
        <w:t>1. 오탐 방지 4겹:</w:t>
      </w:r>
    </w:p>
    <w:p>
      <w:r>
        <w:t>① 1자 마커는 거의 다 버리고 화이트리스트 4개만: WHITELIST_1 = {유, 슈, 믄, 예}. (충청 유·슈,</w:t>
      </w:r>
    </w:p>
    <w:p>
      <w:r>
        <w:t xml:space="preserve">   강원 믄, 예) — §8 "수동 개입"의 실체.</w:t>
      </w:r>
    </w:p>
    <w:p>
      <w:r>
        <w:t>② 1자 마커는 단어 3자 이상일 때만(min_word_len = len+2).</w:t>
      </w:r>
    </w:p>
    <w:p>
      <w:r>
        <w:t>③ 받침 조건: 1자 마커는 바로 앞 음절에 받침이 없어야 인정(`_no_jongseong`). 방언 어미는 모음 뒤라</w:t>
      </w:r>
    </w:p>
    <w:p>
      <w:r>
        <w:t xml:space="preserve">   받침 없음("나와유" 인정) / 한자 명사는 받침 있음("윤활유" 거부). `(음절-0xAC00)%28==0`이면 받침 없음.</w:t>
      </w:r>
    </w:p>
    <w:p>
      <w:r>
        <w:t>④ 긴 꼬리 우선(greedy).</w:t>
      </w:r>
    </w:p>
    <w:p>
      <w:r>
        <w:t>2. Claude 채점 — 절반만 맞음. 두 축 분리:</w:t>
      </w:r>
    </w:p>
    <w:p>
      <w:r>
        <w:t>"로컬 전용" 주장은 생성(generation) 축에 한정(데이터셋은 순수 Qwen 산출, 재현 가능). 유효.</w:t>
      </w:r>
    </w:p>
    <w:p>
      <w:r>
        <w:t>Claude는 평가(evaluation) 축의 도구 — 생성과 직교. 게다가 A단계 비순환성은 생성기≠교란기(Qwen≠Claude)를</w:t>
      </w:r>
    </w:p>
    <w:p>
      <w:r>
        <w:t>요구하므로 독립 모델 사용이 오히려 장점(Qwen으로 생성·채점하면 self-preference 순환).</w:t>
      </w:r>
    </w:p>
    <w:p>
      <w:r>
        <w:t>인정할 약점 둘: (1) 검증의 재현성 약화(Claude 독점·버전변동. 단 데이터셋 재현성은 무관),</w:t>
      </w:r>
    </w:p>
    <w:p>
      <w:r>
        <w:t>(2) 서사 긴장("로컬 판다면서 검증은 상용"). 방어: 평가 도구일 뿐, 대체 가능, 기여는 생성.</w:t>
      </w:r>
    </w:p>
    <w:p>
      <w:r>
        <w:t>완화: §10.6 사람평가가 무게중심을 사람 anchor로 이동.</w:t>
      </w:r>
    </w:p>
    <w:p>
      <w:r>
        <w:t>→ 결정: 후자 — 오픈모델 재검증은 안 하고 "생성=로컬 기여 / 평가=직교 도구 / 재현성 한계 명시"로</w:t>
      </w:r>
    </w:p>
    <w:p>
      <w:r>
        <w:t>프레이밍만. (§8에 반영)</w:t>
      </w:r>
    </w:p>
    <w:p>
      <w:r>
        <w:br/>
      </w:r>
    </w:p>
    <w:p>
      <w:pPr>
        <w:pStyle w:val="Heading2"/>
      </w:pPr>
      <w:r>
        <w:t>§10.1 본실험 결과</w:t>
      </w:r>
    </w:p>
    <w:p>
      <w:r>
        <w:rPr>
          <w:b/>
        </w:rPr>
        <w:t>사용자:</w:t>
      </w:r>
      <w:r>
        <w:t xml:space="preserve"> §10으로 가자. 차례대로</w:t>
      </w:r>
    </w:p>
    <w:p>
      <w:r>
        <w:rPr>
          <w:b/>
        </w:rPr>
        <w:t>해설:</w:t>
      </w:r>
    </w:p>
    <w:p>
      <w:r>
        <w:t>세팅: Qwen3.8-27B-FP8, n=100. 이전 3.6/3.8 혼재를 3.8로 통일 재실행. c_kb=규칙+예문.</w:t>
      </w:r>
    </w:p>
    <w:p>
      <w:r>
        <w:t>방언율 표(높을수록 방언 진함):</w:t>
      </w:r>
    </w:p>
    <w:p>
      <w:pPr>
        <w:ind w:left="240"/>
      </w:pPr>
      <w:r>
        <w:rPr>
          <w:rFonts w:ascii="Consolas" w:hAnsi="Consolas"/>
          <w:sz w:val="18"/>
        </w:rPr>
        <w:t xml:space="preserve">       c0     c_kb    c1      c_kb_c1</w:t>
        <w:br/>
        <w:t>S1    .014   .050    .084    .085</w:t>
        <w:br/>
        <w:t>S2    .048   .060    .199    .112</w:t>
      </w:r>
    </w:p>
    <w:p>
      <w:r>
        <w:t>S1: c_kb&gt;c0(+.036</w:t>
      </w:r>
      <w:r>
        <w:rPr>
          <w:b/>
        </w:rPr>
        <w:t>*), c1&gt;c_kb(+.034</w:t>
      </w:r>
      <w:r>
        <w:t>*), c1≈c_kb_c1(−.001 ns) = few-shot에 RAG 얹어도 무변화.</w:t>
      </w:r>
    </w:p>
    <w:p>
      <w:r>
        <w:t>S2: c_kb≈c0(+.012 ns, 기준선도 못 넘음), c1&gt;c_kb_c1(+.087***, RAG 얹으면 하락).</w:t>
      </w:r>
    </w:p>
    <w:p>
      <w:r>
        <w:t>핵심 결론: RAG의 few-shot 대비 고유 기여 ≈ 0, S2에선 음. 최고 = S2×c1(.199).</w:t>
      </w:r>
    </w:p>
    <w:p>
      <w:r>
        <w:t>정직한 주장 = "구조화 지식 단편 주입 &lt; 완결 예시 제시".</w:t>
      </w:r>
    </w:p>
    <w:p>
      <w:r>
        <w:t>표 자체는 "무슨 일이 일어났나"지 "왜"가 아님(다음 분석들과 합쳐야 함).</w:t>
      </w:r>
    </w:p>
    <w:p>
      <w:r>
        <w:br/>
      </w:r>
    </w:p>
    <w:p>
      <w:pPr>
        <w:pStyle w:val="Heading2"/>
      </w:pPr>
      <w:r>
        <w:t>§10.2 주입 활용률 (맥락)</w:t>
      </w:r>
    </w:p>
    <w:p>
      <w:r>
        <w:rPr>
          <w:b/>
        </w:rPr>
        <w:t>사용자:</w:t>
      </w:r>
      <w:r>
        <w:t xml:space="preserve"> §10.2로 가자. 차례대로</w:t>
      </w:r>
    </w:p>
    <w:p>
      <w:r>
        <w:rPr>
          <w:b/>
        </w:rPr>
        <w:t>해설:</w:t>
      </w:r>
    </w:p>
    <w:p>
      <w:r>
        <w:t>숫자(S1 c_kb, n=100): 어휘 활용률 21.1%(79% 무시), 규칙 활용률 10.6%(89% 무시), 무주입 28/100(강원13·충청9).</w:t>
      </w:r>
    </w:p>
    <w:p>
      <w:r>
        <w:t>두 갈래: ① 주 병목=활용률(출력측). 규칙 15개 줘도 89% 무시 → 검색량 문제 아니라 모델이 조각 지식을</w:t>
      </w:r>
    </w:p>
    <w:p>
      <w:r>
        <w:t>조합·적용 안 함 → few-shot이 이긴 메커니즘 근거. ② 부차 병목=검색 약점(무주입 28%, 입력측).</w:t>
      </w:r>
    </w:p>
    <w:p>
      <w:r>
        <w:t>정직성: 방언율은 어미 기반이라 어휘 활용을 올려도 지표 불변. 방언율을 올리려면 규칙(어미) 활용을</w:t>
      </w:r>
    </w:p>
    <w:p>
      <w:r>
        <w:t>올려야 함 → 나중에 어휘 지표를 따로 만든 동기.</w:t>
      </w:r>
    </w:p>
    <w:p>
      <w:r>
        <w:br/>
      </w:r>
    </w:p>
    <w:p>
      <w:pPr>
        <w:pStyle w:val="Heading2"/>
      </w:pPr>
      <w:r>
        <w:t>§10.2b 어휘 방언율 (검색축 신설, 첫 반전 1막)</w:t>
      </w:r>
    </w:p>
    <w:p>
      <w:r>
        <w:rPr>
          <w:b/>
        </w:rPr>
        <w:t>사용자:</w:t>
      </w:r>
      <w:r>
        <w:t xml:space="preserve"> §10.2b로 가자. 차례대로</w:t>
      </w:r>
    </w:p>
    <w:p>
      <w:r>
        <w:rPr>
          <w:b/>
        </w:rPr>
        <w:t>해설:</w:t>
      </w:r>
    </w:p>
    <w:p>
      <w:r>
        <w:t>동기: 어미 방언율은 고정주입(어미)만 봄 → RAG의 진짜 검색 파트(어휘)를 놓침. 어휘 실현 별도 측정.</w:t>
      </w:r>
    </w:p>
    <w:p>
      <w:r>
        <w:t>오탐 문제: 처음 전체 사전(6k~2만) 부분문자열 매칭 → 표준어 오탐(육안검증에서 발견).</w:t>
      </w:r>
    </w:p>
    <w:p>
      <w:r>
        <w:t>객관 청소 2규칙(결과 보기 전): ① 어절 단위 매칭(부분문자열 배제), ② kiwi가 통짜 단일 형태소로</w:t>
      </w:r>
    </w:p>
    <w:p>
      <w:r>
        <w:t>인식하면 표준어로 보고 참조에서 제외.</w:t>
      </w:r>
    </w:p>
    <w:p>
      <w:r>
        <w:t>청소 효과: 바닥(c0) S1 .036→.0045, S2 .039→.0032, ~90% 붕괴 = 옛 수치 90%가 오탐.</w:t>
      </w:r>
    </w:p>
    <w:p>
      <w:r>
        <w:t>청소 후: c_kb−c1 = S1 +.0048(</w:t>
      </w:r>
      <w:r>
        <w:rPr>
          <w:b/>
        </w:rPr>
        <w:t>), S2 +.0397(</w:t>
      </w:r>
      <w:r>
        <w:t>*). S2 c_kb .045 vs c1 .005(≈9배). → RAG 어휘 우위</w:t>
      </w:r>
    </w:p>
    <w:p>
      <w:r>
        <w:t>생존처럼 보임. 재육안검증: 억수로·사롬·내움새 등 진짜 방언.</w:t>
      </w:r>
    </w:p>
    <w:p>
      <w:r>
        <w:t>1차 관찰: 어미축=few-shot / 어휘축=지식주입 우위처럼 보임. 단 다음 절에서 뒤집힘(참조가 RAG 자기 사전).</w:t>
      </w:r>
    </w:p>
    <w:p>
      <w:r>
        <w:br/>
      </w:r>
    </w:p>
    <w:p>
      <w:pPr>
        <w:pStyle w:val="Heading2"/>
      </w:pPr>
      <w:r>
        <w:t>§10.2b-2 어휘축 독립 참조 &amp; 폐기 결정 &amp; S2 원인 분석 착수</w:t>
      </w:r>
    </w:p>
    <w:p>
      <w:r>
        <w:rPr>
          <w:b/>
        </w:rPr>
        <w:t>사용자:</w:t>
      </w:r>
      <w:r>
        <w:t xml:space="preserve"> §10.2b-2로 가자. 근데 결과적으로 연구에서 쓰지 않기로한 방식은 폐기하는게 낫지 않나?</w:t>
      </w:r>
    </w:p>
    <w:p>
      <w:r>
        <w:t>논문에 안쓰는게 낫지 않아? 그리고 S2 방식이 사실 RAG 활용하기에 더 적합한 방식이었는데(S1은 검색</w:t>
      </w:r>
    </w:p>
    <w:p>
      <w:r>
        <w:t>쿼리가 '키워드', S2는 표준어 직접 생성한 시나리오가 그대로 들어가 검색에 유리) 왜 오히려 RAG 방식이</w:t>
      </w:r>
    </w:p>
    <w:p>
      <w:r>
        <w:t>결과를 더 나쁘게 만들었는지 그걸 분석해야하는거 아니야?</w:t>
      </w:r>
    </w:p>
    <w:p>
      <w:r>
        <w:rPr>
          <w:b/>
        </w:rPr>
        <w:t>해설:</w:t>
      </w:r>
    </w:p>
    <w:p>
      <w:r>
        <w:t>§10.2b-2: home-advantage 발견 — §10.2b 어휘 참조가 RAG가 검색하는 자기 사전(자기 사전으로 자기 채점).</w:t>
      </w:r>
    </w:p>
    <w:p>
      <w:r>
        <w:t>독립 참조(AI-Hub)로 재검증. 세 참조가 불일치(S2 c_kb−c1): RAG사전 +.0397*** / AI-Hub 용언포함</w:t>
      </w:r>
    </w:p>
    <w:p>
      <w:r>
        <w:t>−.0057* / AI-Hub 명사한정 +.0045**. → 참조에 따라 이겼다 졌다 = 어휘 우위 견고하지 않음. 절대값</w:t>
      </w:r>
    </w:p>
    <w:p>
      <w:r>
        <w:t>어절 1%대. 정직한 결론: "RAG가 어휘를 이긴다" 강한 주장 불가. 견고한 건 어미축뿐.</w:t>
      </w:r>
    </w:p>
    <w:p>
      <w:r>
        <w:t>Q1(폐기?): 결과 섹션에선 빼는 게 맞음. 단 완전 침묵은 위험(리뷰어의 "검색 채널 미측정" 비판).</w:t>
      </w:r>
    </w:p>
    <w:p>
      <w:r>
        <w:t>→ 결과 제외, 방법/한계에 3~4줄만 언급("어휘 지표로 탐침했으나 참조 민감·비견고 → 미채택").</w:t>
      </w:r>
    </w:p>
    <w:p>
      <w:r>
        <w:t>(사용자 결정: 3줄 언급)</w:t>
      </w:r>
    </w:p>
    <w:p>
      <w:r>
        <w:t>Q2(S2에서 RAG가 왜 해로웠나): 분석 가치 있음(견고한 결과라 뒤집기 아니라 원인 규명, metric shopping</w:t>
      </w:r>
    </w:p>
    <w:p>
      <w:r>
        <w:t>아님). → 육안검증부터. (사용자 결정: 육안검증부터)</w:t>
      </w:r>
    </w:p>
    <w:p>
      <w:r>
        <w:br/>
      </w:r>
    </w:p>
    <w:p>
      <w:pPr>
        <w:pStyle w:val="Heading2"/>
      </w:pPr>
      <w:r>
        <w:t>S2 간섭 육안검증 + 정량 (§10.2b-3)</w:t>
      </w:r>
    </w:p>
    <w:p>
      <w:r>
        <w:rPr>
          <w:b/>
        </w:rPr>
        <w:t>사용자:</w:t>
      </w:r>
      <w:r>
        <w:t xml:space="preserve"> 어휘는 3줄 언급, S2 간섭은 육안검증부터 하자. → 1과 2 둘 다 해줘. 기록하고 정량까지 가자.</w:t>
      </w:r>
    </w:p>
    <w:p>
      <w:r>
        <w:rPr>
          <w:b/>
        </w:rPr>
        <w:t>해설:</w:t>
      </w:r>
      <w:r>
        <w:t xml:space="preserve"> (`results/s2_20260818_135335.jsonl`, `aligned_pairs`/`_gram_tail`)</w:t>
      </w:r>
    </w:p>
    <w:p>
      <w:r>
        <w:t>육안검증(drop 큰 시나리오 충청58·63, 전라67): RAG 얹으면</w:t>
      </w:r>
    </w:p>
    <w:p>
      <w:r>
        <w:t>(A) 어휘 치환 폭증(지린내→지른내, 나에게→나헌티, 헤아리지→셀리지),</w:t>
      </w:r>
    </w:p>
    <w:p>
      <w:r>
        <w:t>(B) 어미가 표준쪽으로 밀림(맞어유→맞아요),</w:t>
      </w:r>
    </w:p>
    <w:p>
      <w:r>
        <w:t>(C) 이상·환각 어휘 일부(퀘가, 눈잔재레기).</w:t>
      </w:r>
    </w:p>
    <w:p>
      <w:r>
        <w:t>정량(전 100 시나리오):</w:t>
      </w:r>
    </w:p>
    <w:p>
      <w:pPr>
        <w:ind w:left="240"/>
      </w:pPr>
      <w:r>
        <w:rPr>
          <w:rFonts w:ascii="Consolas" w:hAnsi="Consolas"/>
          <w:sz w:val="18"/>
        </w:rPr>
        <w:t xml:space="preserve">        치환쌍   통째치환%   어간꼬리쌍   마커적중   방언율</w:t>
        <w:br/>
        <w:t>c1       1216    31.2%      837         230       .189</w:t>
        <w:br/>
        <w:t>c_kb_c1  2202    51.8%      1061        206       .094</w:t>
      </w:r>
    </w:p>
    <w:p>
      <w:r>
        <w:t>분해: 방언율 = (마커적중/어간꼬리쌍) × (어간꼬리쌍/치환쌍) = 어미품질 × 정렬가능비율.</w:t>
      </w:r>
    </w:p>
    <w:p>
      <w:r>
        <w:t>c1: 0.275 × 0.688 = 0.189 / c_kb_c1: 0.194 × 0.482 = 0.094.</w:t>
      </w:r>
    </w:p>
    <w:p>
      <w:pPr>
        <w:pStyle w:val="ListBullet"/>
      </w:pPr>
      <w:r>
        <w:t>어미품질(진짜 간섭, A/B): 0.275→0.194 = −29%.</w:t>
      </w:r>
    </w:p>
    <w:p>
      <w:pPr>
        <w:pStyle w:val="ListBullet"/>
      </w:pPr>
      <w:r>
        <w:t>정렬가능비율(측정 인공물, C): 0.688→0.482 = −30%(어휘 통째치환 31→52%로 치환쌍 분모 팽창).</w:t>
      </w:r>
    </w:p>
    <w:p>
      <w:r>
        <w:t>곱 0.71×0.70 = 0.50 ≈ 실측(0.094/0.189).</w:t>
      </w:r>
    </w:p>
    <w:p>
      <w:r>
        <w:t>결론(강도 (b)): S2 어미 방언율 급락의 절반은 진짜 간섭(RAG가 변환단계 어미 적용 방해, 자원이</w:t>
      </w:r>
    </w:p>
    <w:p>
      <w:r>
        <w:t>어휘치환으로 쏠림), 절반은 측정 인공물(어휘 변화 큰 조건서 S2 정렬채점 분모 팽창=하향 편향).</w:t>
      </w:r>
    </w:p>
    <w:p>
      <w:r>
        <w:t>→ §10.2d judge 무승부 설명(judge는 분모 희석 없음). S2 어미지표는 어휘변화 큰 조건서 하향 편향 =</w:t>
      </w:r>
    </w:p>
    <w:p>
      <w:r>
        <w:t>judge 병용 정당화. (§10.2b-3으로 기록)</w:t>
      </w:r>
    </w:p>
    <w:p>
      <w:r>
        <w:br/>
      </w:r>
    </w:p>
    <w:p>
      <w:pPr>
        <w:pStyle w:val="Heading2"/>
      </w:pPr>
      <w:r>
        <w:t>LLM judge 방식·수치</w:t>
      </w:r>
    </w:p>
    <w:p>
      <w:r>
        <w:rPr>
          <w:b/>
        </w:rPr>
        <w:t>사용자:</w:t>
      </w:r>
      <w:r>
        <w:t xml:space="preserve"> llm judge 실험은 어떻게 진행했다고 했지? llm judge 결과는 수치적으로? 수식적으로?</w:t>
      </w:r>
    </w:p>
    <w:p>
      <w:r>
        <w:t>어떻게 보여짐?</w:t>
      </w:r>
    </w:p>
    <w:p>
      <w:r>
        <w:rPr>
          <w:b/>
        </w:rPr>
        <w:t>해설:</w:t>
      </w:r>
      <w:r>
        <w:t xml:space="preserve"> (`judge_conditions.py`, `judge_reliability.py`)</w:t>
      </w:r>
    </w:p>
    <w:p>
      <w:r>
        <w:t>진행: 각 시나리오에서 두 조건의 민원인 발화만 뽑아 블라인드 쌍대 제시.</w:t>
      </w:r>
    </w:p>
    <w:p>
      <w:r>
        <w:t>프롬프트 = "어느 쪽이 더 자연스러운 {region} 방언? 종결어미·어휘가 더 잘 살아있는 쪽. '1' 또는 '2'로만</w:t>
      </w:r>
    </w:p>
    <w:p>
      <w:r>
        <w:t>답하세요." → 점수 없음, 이유 없음, 택1. 순서 무작위(swap = rng.random()&lt;0.5, position bias 통제).</w:t>
      </w:r>
    </w:p>
    <w:p>
      <w:r>
        <w:t>파싱 후 어느 조건이 이겼나 기록(A 이기면 1, B 이기면 0).</w:t>
      </w:r>
    </w:p>
    <w:p>
      <w:r>
        <w:t>수치 = 승률: A 승률 = (A가 선택된 시나리오 수) / (총 비교 수) = sum(v)/len(v).</w:t>
      </w:r>
    </w:p>
    <w:p>
      <w:r>
        <w:t>결과:</w:t>
      </w:r>
    </w:p>
    <w:p>
      <w:pPr>
        <w:ind w:left="240"/>
      </w:pPr>
      <w:r>
        <w:rPr>
          <w:rFonts w:ascii="Consolas" w:hAnsi="Consolas"/>
          <w:sz w:val="18"/>
        </w:rPr>
        <w:t>비교          S1     S2</w:t>
        <w:br/>
        <w:t>앵커 c1&gt;c0    97%    89%</w:t>
        <w:br/>
        <w:t>핵심 c_kb&gt;c1  20%    43%</w:t>
      </w:r>
    </w:p>
    <w:p>
      <w:r>
        <w:t>c_kb&gt;c1 20% → c1이 80% 승(S1 few-shot 압도). S2 43% → 무승부. 앵커 97% → judge가 방언 분별(sanity).</w:t>
      </w:r>
    </w:p>
    <w:p>
      <w:r>
        <w:t>수식적 유의성: 승률이 50%(동등)와 다른가 binomial test. S1 c_kb&gt;c1=20%는 유의(c1 우세),</w:t>
      </w:r>
    </w:p>
    <w:p>
      <w:r>
        <w:t>S2=43%는 p≈0.19로 무승부(유의차 없음).</w:t>
      </w:r>
    </w:p>
    <w:p>
      <w:r>
        <w:t>judge 신뢰성(judge_reliability.py): 조건비교 전에 "정답 아는 문제"로 시험. A단계 교란 재활용 —</w:t>
      </w:r>
    </w:p>
    <w:p>
      <w:r>
        <w:t>원본(방언) vs 표준어화(방언 제거), 원본(맞는권역) vs 타권역화(틀린권역), judge는 원본을 골라야 정답.</w:t>
      </w:r>
    </w:p>
    <w:p>
      <w:r>
        <w:t>정답률 = (원본 고른 횟수)/(총 문제) → 표준어화 98.9%, 타권역화 98.9% = 관문 통과.</w:t>
      </w:r>
    </w:p>
    <w:p>
      <w:r>
        <w:t>한 줄: judge = 점수 아님, 블라인드 쌍대 택1 반복 → 승률, 50%와 binomial 검정. 결과 S1 few-shot 압도,</w:t>
      </w:r>
    </w:p>
    <w:p>
      <w:r>
        <w:t>S2 무승부(→ §10.2b-3이 설명).</w:t>
      </w:r>
    </w:p>
    <w:p>
      <w:r>
        <w:br/>
      </w:r>
    </w:p>
    <w:p>
      <w:pPr>
        <w:pStyle w:val="Heading2"/>
      </w:pPr>
      <w:r>
        <w:t>§11 확장 로드맵</w:t>
      </w:r>
    </w:p>
    <w:p>
      <w:r>
        <w:rPr>
          <w:b/>
        </w:rPr>
        <w:t>사용자:</w:t>
      </w:r>
      <w:r>
        <w:t xml:space="preserve"> §11로 가자. 차례대로</w:t>
      </w:r>
    </w:p>
    <w:p>
      <w:r>
        <w:rPr>
          <w:b/>
        </w:rPr>
        <w:t>해설:</w:t>
      </w:r>
      <w:r>
        <w:t xml:space="preserve"> (원본 6개 + 권고 설명 후, 사용자 요청으로 (A)·(D) 제거, 모델 tuning/KD 항목 추가)</w:t>
      </w:r>
    </w:p>
    <w:p>
      <w:pPr>
        <w:pStyle w:val="ListBullet"/>
      </w:pPr>
      <w:r>
        <w:t>(B) 평가 프레임워크 심화: 사람평가 없는 방언 자동평가의 정식 타당성. §10.6이 축소판 착수.</w:t>
      </w:r>
    </w:p>
    <w:p>
      <w:pPr>
        <w:pStyle w:val="ListBullet"/>
      </w:pPr>
      <w:r>
        <w:t>(C) 방법 격상: 주입 RAG → 제약 생성(constrained decoding, self-correction). §10.2 병목의 직접 해결책.</w:t>
      </w:r>
    </w:p>
    <w:p>
      <w:pPr>
        <w:pStyle w:val="ListBullet"/>
      </w:pPr>
      <w:r>
        <w:t>(E) 모델 능력↔RAG 효과(threshold, 유력 novelty): Qwen 27B→8B→4B→1.7B 축소하며 "약해질수록 RAG</w:t>
      </w:r>
    </w:p>
    <w:p>
      <w:r>
        <w:t xml:space="preserve">  효용↑?" 검증. negative를 conditional-positive로 전환. H100으로 실현 가능.</w:t>
      </w:r>
    </w:p>
    <w:p>
      <w:pPr>
        <w:pStyle w:val="ListBullet"/>
      </w:pPr>
      <w:r>
        <w:t>(G) 모델 tuning / 지식증류(KD) — 가장 강한 후속: 상용(Claude) 방언 능력을 로컬 모델로 증류</w:t>
      </w:r>
    </w:p>
    <w:p>
      <w:r>
        <w:t xml:space="preserve">  (teacher=Claude → student LoRA/QLoRA). §10.2 병목을 "주입" 대신 "학습"으로 해결. 전제 = 사람 anchor</w:t>
      </w:r>
    </w:p>
    <w:p>
      <w:r>
        <w:t xml:space="preserve">  선결 + teacher=judge 순환 금지. (E)와 엮으면 "작은 모델 + KD" 유망.</w:t>
      </w:r>
    </w:p>
    <w:p>
      <w:pPr>
        <w:pStyle w:val="ListBullet"/>
      </w:pPr>
      <w:r>
        <w:t>(F) 어휘 vs 규칙 분해, 상용 vs 로컬 비용·품질.</w:t>
      </w:r>
    </w:p>
    <w:p>
      <w:pPr>
        <w:pStyle w:val="ListBullet"/>
      </w:pPr>
      <w:r>
        <w:t>권고: 국내 학회/워크샵 먼저 → (B)+(E)/(G) 심화로 영문 확장.</w:t>
      </w:r>
    </w:p>
    <w:p>
      <w:pPr>
        <w:pStyle w:val="ListBullet"/>
      </w:pPr>
      <w:r>
        <w:t>(원 (A) downstream STT · (D) 다도메인 일반화는 2026-08-23 로드맵에서 제외.)</w:t>
      </w:r>
    </w:p>
    <w:p>
      <w:r>
        <w:t>종합 우선순위: [이번] 시스템+데이터셋+정직한 비교+소규모 사람평가(§10.6) → [다음] threshold(E)</w:t>
      </w:r>
    </w:p>
    <w:p>
      <w:r>
        <w:t>또는 KD(G), 사람평가 정식화(B) 위에.</w:t>
      </w:r>
    </w:p>
    <w:p>
      <w:r>
        <w:br/>
      </w:r>
    </w:p>
    <w:p>
      <w:pPr>
        <w:pStyle w:val="Heading2"/>
      </w:pPr>
      <w:r>
        <w:t>전체 논리 사슬 요약</w:t>
      </w:r>
    </w:p>
    <w:p>
      <w:pPr>
        <w:ind w:left="240"/>
      </w:pPr>
      <w:r>
        <w:rPr>
          <w:rFonts w:ascii="Consolas" w:hAnsi="Consolas"/>
          <w:sz w:val="18"/>
        </w:rPr>
        <w:t>RQ(중립화) → 지표수식(어미 방언율 D) → 검증(A단계·부트스트랩)</w:t>
        <w:br/>
        <w:t>→ 결과(few-shot 우위, RAG 고유기여 ≈0)</w:t>
        <w:br/>
        <w:t>→ 왜?(활용률: 모델이 조각지식 79~89% 무시)</w:t>
        <w:br/>
        <w:t>→ 어휘축 시도·반전(home-advantage → 비견고 → 폐기, 3줄만 언급)</w:t>
        <w:br/>
        <w:t>→ S2 원인 규명(간섭 절반 + 측정인공물 절반, judge 무승부 설명)</w:t>
        <w:br/>
        <w:t>→ judge(블라인드 쌍대 승률, S1 few-shot 압도·S2 무승부)</w:t>
        <w:br/>
        <w:t>→ future(B 평가심화 / E threshold / G KD)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